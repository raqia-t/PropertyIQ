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PropertyIQ AI — Pakistan</w:t>
      </w:r>
    </w:p>
    <w:p>
      <w:pPr>
        <w:jc w:val="center"/>
      </w:pPr>
      <w:r>
        <w:rPr>
          <w:i/>
          <w:sz w:val="24"/>
        </w:rPr>
        <w:t>AI-Powered Real Estate Discovery, Project Inventory, Investment Intelligence &amp; Property Verification</w:t>
      </w:r>
    </w:p>
    <w:p/>
    <w:p>
      <w:r>
        <w:t>BUILD-READY PRODUCT &amp; TECHNICAL SPECIFICATION FOR ANTIGRAVITY</w:t>
      </w:r>
    </w:p>
    <w:p>
      <w:r>
        <w:t>Version 1.0 • October 2026 • Pakistan Market</w:t>
      </w:r>
    </w:p>
    <w:p>
      <w:r>
        <w:t>Purpose: Master product specification for a responsive web application and companion mobile application. The product combines real-estate discovery with AI property intelligence, project inventory, installment-plan management, demand analytics and an optional paid verification service.</w:t>
      </w:r>
    </w:p>
    <w:p>
      <w:pPr>
        <w:pStyle w:val="Heading1"/>
      </w:pPr>
      <w:r>
        <w:t>1. Executive Product Vision</w:t>
      </w:r>
    </w:p>
    <w:p>
      <w:r>
        <w:t>PropertyIQ AI is not another generic property-listing website. Its core proposition is: “Find a property, understand the area, understand the financial potential, verify what can be verified, and make a better-informed decision.”</w:t>
      </w:r>
    </w:p>
    <w:p>
      <w:r>
        <w:t>The platform serves buyers/tenants/investors, owners/agents and developers/project sellers. It combines listings with AI property intelligence, project inventory, installment plans, demand analytics and an optional paid verification service.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User</w:t>
            </w:r>
          </w:p>
        </w:tc>
        <w:tc>
          <w:tcPr>
            <w:tcW w:type="dxa" w:w="3408"/>
            <w:vAlign w:val="center"/>
          </w:tcPr>
          <w:p>
            <w:r>
              <w:rPr>
                <w:b/>
              </w:rPr>
              <w:t>Primary Need</w:t>
            </w:r>
          </w:p>
        </w:tc>
        <w:tc>
          <w:tcPr>
            <w:tcW w:type="dxa" w:w="3408"/>
            <w:vAlign w:val="center"/>
          </w:tcPr>
          <w:p>
            <w:r>
              <w:rPr>
                <w:b/>
              </w:rPr>
              <w:t>PropertyIQ AI Response</w:t>
            </w:r>
          </w:p>
        </w:tc>
      </w:tr>
      <w:tr>
        <w:tc>
          <w:tcPr>
            <w:tcW w:type="dxa" w:w="3408"/>
          </w:tcPr>
          <w:p>
            <w:r>
              <w:t>Buyer / Tenant</w:t>
            </w:r>
          </w:p>
        </w:tc>
        <w:tc>
          <w:tcPr>
            <w:tcW w:type="dxa" w:w="3408"/>
          </w:tcPr>
          <w:p>
            <w:r>
              <w:t>Find suitable property and understand it</w:t>
            </w:r>
          </w:p>
        </w:tc>
        <w:tc>
          <w:tcPr>
            <w:tcW w:type="dxa" w:w="3408"/>
          </w:tcPr>
          <w:p>
            <w:r>
              <w:t>AI search, matching, neighborhood intelligence, rent/value scenarios, comparison</w:t>
            </w:r>
          </w:p>
        </w:tc>
      </w:tr>
      <w:tr>
        <w:tc>
          <w:tcPr>
            <w:tcW w:type="dxa" w:w="3408"/>
          </w:tcPr>
          <w:p>
            <w:r>
              <w:t>Investor</w:t>
            </w:r>
          </w:p>
        </w:tc>
        <w:tc>
          <w:tcPr>
            <w:tcW w:type="dxa" w:w="3408"/>
          </w:tcPr>
          <w:p>
            <w:r>
              <w:t>Assess investment potential</w:t>
            </w:r>
          </w:p>
        </w:tc>
        <w:tc>
          <w:tcPr>
            <w:tcW w:type="dxa" w:w="3408"/>
          </w:tcPr>
          <w:p>
            <w:r>
              <w:t>Rent estimate, yield, cash-flow scenarios, demand and market signals</w:t>
            </w:r>
          </w:p>
        </w:tc>
      </w:tr>
      <w:tr>
        <w:tc>
          <w:tcPr>
            <w:tcW w:type="dxa" w:w="3408"/>
          </w:tcPr>
          <w:p>
            <w:r>
              <w:t>Owner / Agent</w:t>
            </w:r>
          </w:p>
        </w:tc>
        <w:tc>
          <w:tcPr>
            <w:tcW w:type="dxa" w:w="3408"/>
          </w:tcPr>
          <w:p>
            <w:r>
              <w:t>Market and sell property</w:t>
            </w:r>
          </w:p>
        </w:tc>
        <w:tc>
          <w:tcPr>
            <w:tcW w:type="dxa" w:w="3408"/>
          </w:tcPr>
          <w:p>
            <w:r>
              <w:t>AI listing creation, image analysis, demand gap, leads, interest analytics</w:t>
            </w:r>
          </w:p>
        </w:tc>
      </w:tr>
      <w:tr>
        <w:tc>
          <w:tcPr>
            <w:tcW w:type="dxa" w:w="3408"/>
          </w:tcPr>
          <w:p>
            <w:r>
              <w:t>Developer / Project</w:t>
            </w:r>
          </w:p>
        </w:tc>
        <w:tc>
          <w:tcPr>
            <w:tcW w:type="dxa" w:w="3408"/>
          </w:tcPr>
          <w:p>
            <w:r>
              <w:t>Manage project and inventory</w:t>
            </w:r>
          </w:p>
        </w:tc>
        <w:tc>
          <w:tcPr>
            <w:tcW w:type="dxa" w:w="3408"/>
          </w:tcPr>
          <w:p>
            <w:r>
              <w:t>Units/plots inventory, availability, installment plans, bookings and payment schedules</w:t>
            </w:r>
          </w:p>
        </w:tc>
      </w:tr>
      <w:tr>
        <w:tc>
          <w:tcPr>
            <w:tcW w:type="dxa" w:w="3408"/>
          </w:tcPr>
          <w:p>
            <w:r>
              <w:t>Verification Customer</w:t>
            </w:r>
          </w:p>
        </w:tc>
        <w:tc>
          <w:tcPr>
            <w:tcW w:type="dxa" w:w="3408"/>
          </w:tcPr>
          <w:p>
            <w:r>
              <w:t>Reduce transaction uncertainty</w:t>
            </w:r>
          </w:p>
        </w:tc>
        <w:tc>
          <w:tcPr>
            <w:tcW w:type="dxa" w:w="3408"/>
          </w:tcPr>
          <w:p>
            <w:r>
              <w:t>Document checklist, expert assignment, field checks, official-source checks where accessible, report</w:t>
            </w:r>
          </w:p>
        </w:tc>
      </w:tr>
      <w:tr>
        <w:tc>
          <w:tcPr>
            <w:tcW w:type="dxa" w:w="3408"/>
          </w:tcPr>
          <w:p>
            <w:r>
              <w:t>Admin</w:t>
            </w:r>
          </w:p>
        </w:tc>
        <w:tc>
          <w:tcPr>
            <w:tcW w:type="dxa" w:w="3408"/>
          </w:tcPr>
          <w:p>
            <w:r>
              <w:t>Control platform quality</w:t>
            </w:r>
          </w:p>
        </w:tc>
        <w:tc>
          <w:tcPr>
            <w:tcW w:type="dxa" w:w="3408"/>
          </w:tcPr>
          <w:p>
            <w:r>
              <w:t>Verification, moderation, project approval, agents, payments, disputes and audit trail</w:t>
            </w:r>
          </w:p>
        </w:tc>
      </w:tr>
    </w:tbl>
    <w:p/>
    <w:p>
      <w:pPr>
        <w:pStyle w:val="Heading1"/>
      </w:pPr>
      <w:r>
        <w:t>2. Product Differentiation</w:t>
      </w:r>
    </w:p>
    <w:p>
      <w:pPr>
        <w:pStyle w:val="ListBullet"/>
      </w:pPr>
      <w:r>
        <w:t>AI Property Intelligence: every listing becomes an intelligence profile rather than a photo-and-price page.</w:t>
      </w:r>
    </w:p>
    <w:p>
      <w:pPr>
        <w:pStyle w:val="ListBullet"/>
      </w:pPr>
      <w:r>
        <w:t>AI Search by intent: users can describe lifestyle, budget, family needs, commute and investment goals in natural language.</w:t>
      </w:r>
    </w:p>
    <w:p>
      <w:pPr>
        <w:pStyle w:val="ListBullet"/>
      </w:pPr>
      <w:r>
        <w:t>Project Inventory Engine: developers publish projects and maintain live unit/plot inventory, statuses and installment plans.</w:t>
      </w:r>
    </w:p>
    <w:p>
      <w:pPr>
        <w:pStyle w:val="ListBullet"/>
      </w:pPr>
      <w:r>
        <w:t>Verification Marketplace: customers request a paid property/document verification service performed by an assigned professional; the platform records evidence and produces a report.</w:t>
      </w:r>
    </w:p>
    <w:p>
      <w:pPr>
        <w:pStyle w:val="ListBullet"/>
      </w:pPr>
      <w:r>
        <w:t>Demand Intelligence: aggregate anonymous search behavior into demand gaps such as high-demand/low-supply property segments.</w:t>
      </w:r>
    </w:p>
    <w:p>
      <w:pPr>
        <w:pStyle w:val="ListBullet"/>
      </w:pPr>
      <w:r>
        <w:t>Investment Scenarios: rent, yield, cash flow and future-value scenarios are estimates with assumptions and confidence, not guarantees.</w:t>
      </w:r>
    </w:p>
    <w:p>
      <w:pPr>
        <w:pStyle w:val="ListBullet"/>
      </w:pPr>
      <w:r>
        <w:t>Neighborhood Intelligence: schools, hospitals, markets, pharmacies, banks, transport, parks and travel-time information.</w:t>
      </w:r>
    </w:p>
    <w:p>
      <w:pPr>
        <w:pStyle w:val="ListBullet"/>
      </w:pPr>
      <w:r>
        <w:t>Agent Daily Brief: agents see property interest, matching demand, weak listings and leads requiring attention.</w:t>
      </w:r>
    </w:p>
    <w:p>
      <w:pPr>
        <w:pStyle w:val="ListBullet"/>
      </w:pPr>
      <w:r>
        <w:t>Project Sales Intelligence: developers see inventory movement, installment collections and unit demand.</w:t>
      </w:r>
    </w:p>
    <w:p>
      <w:pPr>
        <w:pStyle w:val="Heading1"/>
      </w:pPr>
      <w:r>
        <w:t>3. Product Principles</w:t>
      </w:r>
    </w:p>
    <w:p>
      <w:pPr>
        <w:pStyle w:val="ListBullet"/>
      </w:pPr>
      <w:r>
        <w:t>Start small. Build a useful intelligence product before attempting to become the largest marketplace.</w:t>
      </w:r>
    </w:p>
    <w:p>
      <w:pPr>
        <w:pStyle w:val="ListBullet"/>
      </w:pPr>
      <w:r>
        <w:t>AI must explain assumptions and separate verified facts from estimates.</w:t>
      </w:r>
    </w:p>
    <w:p>
      <w:pPr>
        <w:pStyle w:val="ListBullet"/>
      </w:pPr>
      <w:r>
        <w:t>Never label an agent’s review as government/legal certification.</w:t>
      </w:r>
    </w:p>
    <w:p>
      <w:pPr>
        <w:pStyle w:val="ListBullet"/>
      </w:pPr>
      <w:r>
        <w:t>Important verification results have evidence, reviewer, timestamp and status.</w:t>
      </w:r>
    </w:p>
    <w:p>
      <w:pPr>
        <w:pStyle w:val="ListBullet"/>
      </w:pPr>
      <w:r>
        <w:t>Location and project data are structured, not buried in descriptions.</w:t>
      </w:r>
    </w:p>
    <w:p>
      <w:pPr>
        <w:pStyle w:val="ListBullet"/>
      </w:pPr>
      <w:r>
        <w:t>Mobile-first customer experience; responsive web for customers, agents, developers and admin.</w:t>
      </w:r>
    </w:p>
    <w:p>
      <w:pPr>
        <w:pStyle w:val="ListBullet"/>
      </w:pPr>
      <w:r>
        <w:t>Pakistan-first data model with province/city/jurisdiction awareness.</w:t>
      </w:r>
    </w:p>
    <w:p>
      <w:pPr>
        <w:pStyle w:val="ListBullet"/>
      </w:pPr>
      <w:r>
        <w:t>Design APIs so official government integrations can be added later without rewriting the core.</w:t>
      </w:r>
    </w:p>
    <w:p>
      <w:pPr>
        <w:pStyle w:val="Heading1"/>
      </w:pPr>
      <w:r>
        <w:t>4. Core Modules — MVP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Module</w:t>
            </w:r>
          </w:p>
        </w:tc>
        <w:tc>
          <w:tcPr>
            <w:tcW w:type="dxa" w:w="3408"/>
            <w:vAlign w:val="center"/>
          </w:tcPr>
          <w:p>
            <w:r>
              <w:rPr>
                <w:b/>
              </w:rPr>
              <w:t>MVP</w:t>
            </w:r>
          </w:p>
        </w:tc>
        <w:tc>
          <w:tcPr>
            <w:tcW w:type="dxa" w:w="3408"/>
            <w:vAlign w:val="center"/>
          </w:tcPr>
          <w:p>
            <w:r>
              <w:rPr>
                <w:b/>
              </w:rPr>
              <w:t>Later</w:t>
            </w:r>
          </w:p>
        </w:tc>
      </w:tr>
      <w:tr>
        <w:tc>
          <w:tcPr>
            <w:tcW w:type="dxa" w:w="3408"/>
          </w:tcPr>
          <w:p>
            <w:r>
              <w:t>Authentication &amp; Profiles</w:t>
            </w:r>
          </w:p>
        </w:tc>
        <w:tc>
          <w:tcPr>
            <w:tcW w:type="dxa" w:w="3408"/>
          </w:tcPr>
          <w:p>
            <w:r>
              <w:t>Yes</w:t>
            </w:r>
          </w:p>
        </w:tc>
        <w:tc>
          <w:tcPr>
            <w:tcW w:type="dxa" w:w="3408"/>
          </w:tcPr>
          <w:p>
            <w:r>
              <w:t>Advanced identity providers</w:t>
            </w:r>
          </w:p>
        </w:tc>
      </w:tr>
      <w:tr>
        <w:tc>
          <w:tcPr>
            <w:tcW w:type="dxa" w:w="3408"/>
          </w:tcPr>
          <w:p>
            <w:r>
              <w:t>Property Listings</w:t>
            </w:r>
          </w:p>
        </w:tc>
        <w:tc>
          <w:tcPr>
            <w:tcW w:type="dxa" w:w="3408"/>
          </w:tcPr>
          <w:p>
            <w:r>
              <w:t>Yes</w:t>
            </w:r>
          </w:p>
        </w:tc>
        <w:tc>
          <w:tcPr>
            <w:tcW w:type="dxa" w:w="3408"/>
          </w:tcPr>
          <w:p>
            <w:r>
              <w:t>Bulk imports</w:t>
            </w:r>
          </w:p>
        </w:tc>
      </w:tr>
      <w:tr>
        <w:tc>
          <w:tcPr>
            <w:tcW w:type="dxa" w:w="3408"/>
          </w:tcPr>
          <w:p>
            <w:r>
              <w:t>AI Image &amp; Listing Assistant</w:t>
            </w:r>
          </w:p>
        </w:tc>
        <w:tc>
          <w:tcPr>
            <w:tcW w:type="dxa" w:w="3408"/>
          </w:tcPr>
          <w:p>
            <w:r>
              <w:t>Yes</w:t>
            </w:r>
          </w:p>
        </w:tc>
        <w:tc>
          <w:tcPr>
            <w:tcW w:type="dxa" w:w="3408"/>
          </w:tcPr>
          <w:p>
            <w:r>
              <w:t>Advanced computer vision</w:t>
            </w:r>
          </w:p>
        </w:tc>
      </w:tr>
      <w:tr>
        <w:tc>
          <w:tcPr>
            <w:tcW w:type="dxa" w:w="3408"/>
          </w:tcPr>
          <w:p>
            <w:r>
              <w:t>AI Property Intelligence</w:t>
            </w:r>
          </w:p>
        </w:tc>
        <w:tc>
          <w:tcPr>
            <w:tcW w:type="dxa" w:w="3408"/>
          </w:tcPr>
          <w:p>
            <w:r>
              <w:t>Yes</w:t>
            </w:r>
          </w:p>
        </w:tc>
        <w:tc>
          <w:tcPr>
            <w:tcW w:type="dxa" w:w="3408"/>
          </w:tcPr>
          <w:p>
            <w:r>
              <w:t>Advanced predictive models</w:t>
            </w:r>
          </w:p>
        </w:tc>
      </w:tr>
      <w:tr>
        <w:tc>
          <w:tcPr>
            <w:tcW w:type="dxa" w:w="3408"/>
          </w:tcPr>
          <w:p>
            <w:r>
              <w:t>Search &amp; Filters</w:t>
            </w:r>
          </w:p>
        </w:tc>
        <w:tc>
          <w:tcPr>
            <w:tcW w:type="dxa" w:w="3408"/>
          </w:tcPr>
          <w:p>
            <w:r>
              <w:t>Yes</w:t>
            </w:r>
          </w:p>
        </w:tc>
        <w:tc>
          <w:tcPr>
            <w:tcW w:type="dxa" w:w="3408"/>
          </w:tcPr>
          <w:p>
            <w:r>
              <w:t>Multimodal conversational search</w:t>
            </w:r>
          </w:p>
        </w:tc>
      </w:tr>
      <w:tr>
        <w:tc>
          <w:tcPr>
            <w:tcW w:type="dxa" w:w="3408"/>
          </w:tcPr>
          <w:p>
            <w:r>
              <w:t>Map &amp; Neighborhood</w:t>
            </w:r>
          </w:p>
        </w:tc>
        <w:tc>
          <w:tcPr>
            <w:tcW w:type="dxa" w:w="3408"/>
          </w:tcPr>
          <w:p>
            <w:r>
              <w:t>Yes</w:t>
            </w:r>
          </w:p>
        </w:tc>
        <w:tc>
          <w:tcPr>
            <w:tcW w:type="dxa" w:w="3408"/>
          </w:tcPr>
          <w:p>
            <w:r>
              <w:t>Advanced mobility analytics</w:t>
            </w:r>
          </w:p>
        </w:tc>
      </w:tr>
      <w:tr>
        <w:tc>
          <w:tcPr>
            <w:tcW w:type="dxa" w:w="3408"/>
          </w:tcPr>
          <w:p>
            <w:r>
              <w:t>Favorites / Compare / Inquiry</w:t>
            </w:r>
          </w:p>
        </w:tc>
        <w:tc>
          <w:tcPr>
            <w:tcW w:type="dxa" w:w="3408"/>
          </w:tcPr>
          <w:p>
            <w:r>
              <w:t>Yes</w:t>
            </w:r>
          </w:p>
        </w:tc>
        <w:tc>
          <w:tcPr>
            <w:tcW w:type="dxa" w:w="3408"/>
          </w:tcPr>
          <w:p>
            <w:r>
              <w:t>Personalized alerts</w:t>
            </w:r>
          </w:p>
        </w:tc>
      </w:tr>
      <w:tr>
        <w:tc>
          <w:tcPr>
            <w:tcW w:type="dxa" w:w="3408"/>
          </w:tcPr>
          <w:p>
            <w:r>
              <w:t>Agent Dashboard</w:t>
            </w:r>
          </w:p>
        </w:tc>
        <w:tc>
          <w:tcPr>
            <w:tcW w:type="dxa" w:w="3408"/>
          </w:tcPr>
          <w:p>
            <w:r>
              <w:t>Yes</w:t>
            </w:r>
          </w:p>
        </w:tc>
        <w:tc>
          <w:tcPr>
            <w:tcW w:type="dxa" w:w="3408"/>
          </w:tcPr>
          <w:p>
            <w:r>
              <w:t>AI sales copilot</w:t>
            </w:r>
          </w:p>
        </w:tc>
      </w:tr>
      <w:tr>
        <w:tc>
          <w:tcPr>
            <w:tcW w:type="dxa" w:w="3408"/>
          </w:tcPr>
          <w:p>
            <w:r>
              <w:t>Project Management</w:t>
            </w:r>
          </w:p>
        </w:tc>
        <w:tc>
          <w:tcPr>
            <w:tcW w:type="dxa" w:w="3408"/>
          </w:tcPr>
          <w:p>
            <w:r>
              <w:t>Yes</w:t>
            </w:r>
          </w:p>
        </w:tc>
        <w:tc>
          <w:tcPr>
            <w:tcW w:type="dxa" w:w="3408"/>
          </w:tcPr>
          <w:p>
            <w:r>
              <w:t>Developer ERP integrations</w:t>
            </w:r>
          </w:p>
        </w:tc>
      </w:tr>
      <w:tr>
        <w:tc>
          <w:tcPr>
            <w:tcW w:type="dxa" w:w="3408"/>
          </w:tcPr>
          <w:p>
            <w:r>
              <w:t>Project Inventory</w:t>
            </w:r>
          </w:p>
        </w:tc>
        <w:tc>
          <w:tcPr>
            <w:tcW w:type="dxa" w:w="3408"/>
          </w:tcPr>
          <w:p>
            <w:r>
              <w:t>Yes</w:t>
            </w:r>
          </w:p>
        </w:tc>
        <w:tc>
          <w:tcPr>
            <w:tcW w:type="dxa" w:w="3408"/>
          </w:tcPr>
          <w:p>
            <w:r>
              <w:t>External inventory sync</w:t>
            </w:r>
          </w:p>
        </w:tc>
      </w:tr>
      <w:tr>
        <w:tc>
          <w:tcPr>
            <w:tcW w:type="dxa" w:w="3408"/>
          </w:tcPr>
          <w:p>
            <w:r>
              <w:t>Installment Plans</w:t>
            </w:r>
          </w:p>
        </w:tc>
        <w:tc>
          <w:tcPr>
            <w:tcW w:type="dxa" w:w="3408"/>
          </w:tcPr>
          <w:p>
            <w:r>
              <w:t>Yes</w:t>
            </w:r>
          </w:p>
        </w:tc>
        <w:tc>
          <w:tcPr>
            <w:tcW w:type="dxa" w:w="3408"/>
          </w:tcPr>
          <w:p>
            <w:r>
              <w:t>Automated payment reconciliation</w:t>
            </w:r>
          </w:p>
        </w:tc>
      </w:tr>
      <w:tr>
        <w:tc>
          <w:tcPr>
            <w:tcW w:type="dxa" w:w="3408"/>
          </w:tcPr>
          <w:p>
            <w:r>
              <w:t>Verification Requests</w:t>
            </w:r>
          </w:p>
        </w:tc>
        <w:tc>
          <w:tcPr>
            <w:tcW w:type="dxa" w:w="3408"/>
          </w:tcPr>
          <w:p>
            <w:r>
              <w:t>Yes</w:t>
            </w:r>
          </w:p>
        </w:tc>
        <w:tc>
          <w:tcPr>
            <w:tcW w:type="dxa" w:w="3408"/>
          </w:tcPr>
          <w:p>
            <w:r>
              <w:t>Expanded professional marketplace</w:t>
            </w:r>
          </w:p>
        </w:tc>
      </w:tr>
      <w:tr>
        <w:tc>
          <w:tcPr>
            <w:tcW w:type="dxa" w:w="3408"/>
          </w:tcPr>
          <w:p>
            <w:r>
              <w:t>Verification Reports</w:t>
            </w:r>
          </w:p>
        </w:tc>
        <w:tc>
          <w:tcPr>
            <w:tcW w:type="dxa" w:w="3408"/>
          </w:tcPr>
          <w:p>
            <w:r>
              <w:t>Yes</w:t>
            </w:r>
          </w:p>
        </w:tc>
        <w:tc>
          <w:tcPr>
            <w:tcW w:type="dxa" w:w="3408"/>
          </w:tcPr>
          <w:p>
            <w:r>
              <w:t>Digital signatures/external integrations</w:t>
            </w:r>
          </w:p>
        </w:tc>
      </w:tr>
      <w:tr>
        <w:tc>
          <w:tcPr>
            <w:tcW w:type="dxa" w:w="3408"/>
          </w:tcPr>
          <w:p>
            <w:r>
              <w:t>Demand Analytics</w:t>
            </w:r>
          </w:p>
        </w:tc>
        <w:tc>
          <w:tcPr>
            <w:tcW w:type="dxa" w:w="3408"/>
          </w:tcPr>
          <w:p>
            <w:r>
              <w:t>Basic</w:t>
            </w:r>
          </w:p>
        </w:tc>
        <w:tc>
          <w:tcPr>
            <w:tcW w:type="dxa" w:w="3408"/>
          </w:tcPr>
          <w:p>
            <w:r>
              <w:t>Advanced market intelligence</w:t>
            </w:r>
          </w:p>
        </w:tc>
      </w:tr>
      <w:tr>
        <w:tc>
          <w:tcPr>
            <w:tcW w:type="dxa" w:w="3408"/>
          </w:tcPr>
          <w:p>
            <w:r>
              <w:t>Admin &amp; Moderation</w:t>
            </w:r>
          </w:p>
        </w:tc>
        <w:tc>
          <w:tcPr>
            <w:tcW w:type="dxa" w:w="3408"/>
          </w:tcPr>
          <w:p>
            <w:r>
              <w:t>Yes</w:t>
            </w:r>
          </w:p>
        </w:tc>
        <w:tc>
          <w:tcPr>
            <w:tcW w:type="dxa" w:w="3408"/>
          </w:tcPr>
          <w:p>
            <w:r>
              <w:t>Automated risk scoring</w:t>
            </w:r>
          </w:p>
        </w:tc>
      </w:tr>
      <w:tr>
        <w:tc>
          <w:tcPr>
            <w:tcW w:type="dxa" w:w="3408"/>
          </w:tcPr>
          <w:p>
            <w:r>
              <w:t>Notifications</w:t>
            </w:r>
          </w:p>
        </w:tc>
        <w:tc>
          <w:tcPr>
            <w:tcW w:type="dxa" w:w="3408"/>
          </w:tcPr>
          <w:p>
            <w:r>
              <w:t>Yes</w:t>
            </w:r>
          </w:p>
        </w:tc>
        <w:tc>
          <w:tcPr>
            <w:tcW w:type="dxa" w:w="3408"/>
          </w:tcPr>
          <w:p>
            <w:r>
              <w:t>Behavioral campaigns</w:t>
            </w:r>
          </w:p>
        </w:tc>
      </w:tr>
      <w:tr>
        <w:tc>
          <w:tcPr>
            <w:tcW w:type="dxa" w:w="3408"/>
          </w:tcPr>
          <w:p>
            <w:r>
              <w:t>Payments</w:t>
            </w:r>
          </w:p>
        </w:tc>
        <w:tc>
          <w:tcPr>
            <w:tcW w:type="dxa" w:w="3408"/>
          </w:tcPr>
          <w:p>
            <w:r>
              <w:t>Platform services</w:t>
            </w:r>
          </w:p>
        </w:tc>
        <w:tc>
          <w:tcPr>
            <w:tcW w:type="dxa" w:w="3408"/>
          </w:tcPr>
          <w:p>
            <w:r>
              <w:t>Transaction/escrow services subject to legal model</w:t>
            </w:r>
          </w:p>
        </w:tc>
      </w:tr>
    </w:tbl>
    <w:p/>
    <w:p>
      <w:pPr>
        <w:pStyle w:val="Heading1"/>
      </w:pPr>
      <w:r>
        <w:t>5. User Types &amp;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w:t>
            </w:r>
          </w:p>
        </w:tc>
        <w:tc>
          <w:tcPr>
            <w:tcW w:type="dxa" w:w="5112"/>
            <w:vAlign w:val="center"/>
          </w:tcPr>
          <w:p>
            <w:r>
              <w:rPr>
                <w:b/>
              </w:rPr>
              <w:t>Capabilities</w:t>
            </w:r>
          </w:p>
        </w:tc>
      </w:tr>
      <w:tr>
        <w:tc>
          <w:tcPr>
            <w:tcW w:type="dxa" w:w="5112"/>
          </w:tcPr>
          <w:p>
            <w:r>
              <w:t>Customer</w:t>
            </w:r>
          </w:p>
        </w:tc>
        <w:tc>
          <w:tcPr>
            <w:tcW w:type="dxa" w:w="5112"/>
          </w:tcPr>
          <w:p>
            <w:r>
              <w:t>Search, compare, save, inquiry, AI chat, investment analysis, verification request, project/unit interest, installment-plan view</w:t>
            </w:r>
          </w:p>
        </w:tc>
      </w:tr>
      <w:tr>
        <w:tc>
          <w:tcPr>
            <w:tcW w:type="dxa" w:w="5112"/>
          </w:tcPr>
          <w:p>
            <w:r>
              <w:t>Property Owner</w:t>
            </w:r>
          </w:p>
        </w:tc>
        <w:tc>
          <w:tcPr>
            <w:tcW w:type="dxa" w:w="5112"/>
          </w:tcPr>
          <w:p>
            <w:r>
              <w:t>Create/manage listings, upload documents, view interest, respond to inquiries</w:t>
            </w:r>
          </w:p>
        </w:tc>
      </w:tr>
      <w:tr>
        <w:tc>
          <w:tcPr>
            <w:tcW w:type="dxa" w:w="5112"/>
          </w:tcPr>
          <w:p>
            <w:r>
              <w:t>Real Estate Agent</w:t>
            </w:r>
          </w:p>
        </w:tc>
        <w:tc>
          <w:tcPr>
            <w:tcW w:type="dxa" w:w="5112"/>
          </w:tcPr>
          <w:p>
            <w:r>
              <w:t>Manage listings, leads, customer requests, approved verification jobs, field visits</w:t>
            </w:r>
          </w:p>
        </w:tc>
      </w:tr>
      <w:tr>
        <w:tc>
          <w:tcPr>
            <w:tcW w:type="dxa" w:w="5112"/>
          </w:tcPr>
          <w:p>
            <w:r>
              <w:t>Developer</w:t>
            </w:r>
          </w:p>
        </w:tc>
        <w:tc>
          <w:tcPr>
            <w:tcW w:type="dxa" w:w="5112"/>
          </w:tcPr>
          <w:p>
            <w:r>
              <w:t>Manage company/project, phases, blocks, unit/plot inventory, pricing, installment plans, bookings and collections</w:t>
            </w:r>
          </w:p>
        </w:tc>
      </w:tr>
      <w:tr>
        <w:tc>
          <w:tcPr>
            <w:tcW w:type="dxa" w:w="5112"/>
          </w:tcPr>
          <w:p>
            <w:r>
              <w:t>Verification Specialist</w:t>
            </w:r>
          </w:p>
        </w:tc>
        <w:tc>
          <w:tcPr>
            <w:tcW w:type="dxa" w:w="5112"/>
          </w:tcPr>
          <w:p>
            <w:r>
              <w:t>Accept jobs, checklist, document review, field visit, evidence, report</w:t>
            </w:r>
          </w:p>
        </w:tc>
      </w:tr>
      <w:tr>
        <w:tc>
          <w:tcPr>
            <w:tcW w:type="dxa" w:w="5112"/>
          </w:tcPr>
          <w:p>
            <w:r>
              <w:t>Moderator</w:t>
            </w:r>
          </w:p>
        </w:tc>
        <w:tc>
          <w:tcPr>
            <w:tcW w:type="dxa" w:w="5112"/>
          </w:tcPr>
          <w:p>
            <w:r>
              <w:t>Listing review, document metadata review, fraud flags, duplicate detection, publish/unpublish</w:t>
            </w:r>
          </w:p>
        </w:tc>
      </w:tr>
      <w:tr>
        <w:tc>
          <w:tcPr>
            <w:tcW w:type="dxa" w:w="5112"/>
          </w:tcPr>
          <w:p>
            <w:r>
              <w:t>Finance/Admin</w:t>
            </w:r>
          </w:p>
        </w:tc>
        <w:tc>
          <w:tcPr>
            <w:tcW w:type="dxa" w:w="5112"/>
          </w:tcPr>
          <w:p>
            <w:r>
              <w:t>Platform invoices, service fees, refunds, payouts, project payment records</w:t>
            </w:r>
          </w:p>
        </w:tc>
      </w:tr>
      <w:tr>
        <w:tc>
          <w:tcPr>
            <w:tcW w:type="dxa" w:w="5112"/>
          </w:tcPr>
          <w:p>
            <w:r>
              <w:t>Super Admin</w:t>
            </w:r>
          </w:p>
        </w:tc>
        <w:tc>
          <w:tcPr>
            <w:tcW w:type="dxa" w:w="5112"/>
          </w:tcPr>
          <w:p>
            <w:r>
              <w:t>Full configuration, roles, jurisdictions, AI policies, audit, disputes</w:t>
            </w:r>
          </w:p>
        </w:tc>
      </w:tr>
    </w:tbl>
    <w:p/>
    <w:p>
      <w:pPr>
        <w:pStyle w:val="Heading1"/>
      </w:pPr>
      <w:r>
        <w:t>6. Customer Journey</w:t>
      </w:r>
    </w:p>
    <w:p>
      <w:pPr>
        <w:pStyle w:val="ListNumber"/>
      </w:pPr>
      <w:r>
        <w:t>Create account and select intent: Buy, Rent, Invest, or Explore Projects.</w:t>
      </w:r>
    </w:p>
    <w:p>
      <w:pPr>
        <w:pStyle w:val="ListNumber"/>
      </w:pPr>
      <w:r>
        <w:t>Optionally create My Requirements: budget, city/area, property type, size, bedrooms, school needs, commute, rental target and investment horizon.</w:t>
      </w:r>
    </w:p>
    <w:p>
      <w:pPr>
        <w:pStyle w:val="ListNumber"/>
      </w:pPr>
      <w:r>
        <w:t>Search normally or ask in natural language.</w:t>
      </w:r>
    </w:p>
    <w:p>
      <w:pPr>
        <w:pStyle w:val="ListNumber"/>
      </w:pPr>
      <w:r>
        <w:t>Open a property/project/unit and see Property Intelligence.</w:t>
      </w:r>
    </w:p>
    <w:p>
      <w:pPr>
        <w:pStyle w:val="ListNumber"/>
      </w:pPr>
      <w:r>
        <w:t>Review price context, rental estimate, neighborhood, demand, project information and verification status.</w:t>
      </w:r>
    </w:p>
    <w:p>
      <w:pPr>
        <w:pStyle w:val="ListNumber"/>
      </w:pPr>
      <w:r>
        <w:t>Compare up to 3–5 properties/units.</w:t>
      </w:r>
    </w:p>
    <w:p>
      <w:pPr>
        <w:pStyle w:val="ListNumber"/>
      </w:pPr>
      <w:r>
        <w:t>Contact agent/developer or request verification.</w:t>
      </w:r>
    </w:p>
    <w:p>
      <w:pPr>
        <w:pStyle w:val="ListNumber"/>
      </w:pPr>
      <w:r>
        <w:t>Track inquiry, verification and project installment schedule.</w:t>
      </w:r>
    </w:p>
    <w:p>
      <w:pPr>
        <w:pStyle w:val="ListNumber"/>
      </w:pPr>
      <w:r>
        <w:t>Receive alerts for price changes, inventory changes, new matching projects and saved-property activity.</w:t>
      </w:r>
    </w:p>
    <w:p>
      <w:pPr>
        <w:pStyle w:val="Heading1"/>
      </w:pPr>
      <w:r>
        <w:t>7. Property Listing Module</w:t>
      </w:r>
    </w:p>
    <w:p>
      <w:pPr>
        <w:pStyle w:val="Heading2"/>
      </w:pPr>
      <w:r>
        <w:t>7.1 Property Types</w:t>
      </w:r>
    </w:p>
    <w:p>
      <w:pPr>
        <w:pStyle w:val="ListBullet"/>
      </w:pPr>
      <w:r>
        <w:t>House</w:t>
      </w:r>
    </w:p>
    <w:p>
      <w:pPr>
        <w:pStyle w:val="ListBullet"/>
      </w:pPr>
      <w:r>
        <w:t>Apartment / Flat</w:t>
      </w:r>
    </w:p>
    <w:p>
      <w:pPr>
        <w:pStyle w:val="ListBullet"/>
      </w:pPr>
      <w:r>
        <w:t>Plot</w:t>
      </w:r>
    </w:p>
    <w:p>
      <w:pPr>
        <w:pStyle w:val="ListBullet"/>
      </w:pPr>
      <w:r>
        <w:t>Commercial Shop</w:t>
      </w:r>
    </w:p>
    <w:p>
      <w:pPr>
        <w:pStyle w:val="ListBullet"/>
      </w:pPr>
      <w:r>
        <w:t>Office</w:t>
      </w:r>
    </w:p>
    <w:p>
      <w:pPr>
        <w:pStyle w:val="ListBullet"/>
      </w:pPr>
      <w:r>
        <w:t>Warehouse</w:t>
      </w:r>
    </w:p>
    <w:p>
      <w:pPr>
        <w:pStyle w:val="ListBullet"/>
      </w:pPr>
      <w:r>
        <w:t>Farmhouse</w:t>
      </w:r>
    </w:p>
    <w:p>
      <w:pPr>
        <w:pStyle w:val="ListBullet"/>
      </w:pPr>
      <w:r>
        <w:t>Agricultural Land</w:t>
      </w:r>
    </w:p>
    <w:p>
      <w:pPr>
        <w:pStyle w:val="ListBullet"/>
      </w:pPr>
      <w:r>
        <w:t>Building</w:t>
      </w:r>
    </w:p>
    <w:p>
      <w:pPr>
        <w:pStyle w:val="ListBullet"/>
      </w:pPr>
      <w:r>
        <w:t>Room / Portion</w:t>
      </w:r>
    </w:p>
    <w:p>
      <w:pPr>
        <w:pStyle w:val="ListBullet"/>
      </w:pPr>
      <w:r>
        <w:t>Other configurable types</w:t>
      </w:r>
    </w:p>
    <w:p>
      <w:pPr>
        <w:pStyle w:val="Heading2"/>
      </w:pPr>
      <w:r>
        <w:t>7.2 Required Listing Fields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Group</w:t>
            </w:r>
          </w:p>
        </w:tc>
        <w:tc>
          <w:tcPr>
            <w:tcW w:type="dxa" w:w="5112"/>
            <w:vAlign w:val="center"/>
          </w:tcPr>
          <w:p>
            <w:r>
              <w:rPr>
                <w:b/>
              </w:rPr>
              <w:t>Fields</w:t>
            </w:r>
          </w:p>
        </w:tc>
      </w:tr>
      <w:tr>
        <w:tc>
          <w:tcPr>
            <w:tcW w:type="dxa" w:w="5112"/>
          </w:tcPr>
          <w:p>
            <w:r>
              <w:t>Identity</w:t>
            </w:r>
          </w:p>
        </w:tc>
        <w:tc>
          <w:tcPr>
            <w:tcW w:type="dxa" w:w="5112"/>
          </w:tcPr>
          <w:p>
            <w:r>
              <w:t>Listing ID, title, purpose (sale/rent), property type, status</w:t>
            </w:r>
          </w:p>
        </w:tc>
      </w:tr>
      <w:tr>
        <w:tc>
          <w:tcPr>
            <w:tcW w:type="dxa" w:w="5112"/>
          </w:tcPr>
          <w:p>
            <w:r>
              <w:t>Location</w:t>
            </w:r>
          </w:p>
        </w:tc>
        <w:tc>
          <w:tcPr>
            <w:tcW w:type="dxa" w:w="5112"/>
          </w:tcPr>
          <w:p>
            <w:r>
              <w:t>Province, city, area, sub-area, address, latitude/longitude, privacy level</w:t>
            </w:r>
          </w:p>
        </w:tc>
      </w:tr>
      <w:tr>
        <w:tc>
          <w:tcPr>
            <w:tcW w:type="dxa" w:w="5112"/>
          </w:tcPr>
          <w:p>
            <w:r>
              <w:t>Physical</w:t>
            </w:r>
          </w:p>
        </w:tc>
        <w:tc>
          <w:tcPr>
            <w:tcW w:type="dxa" w:w="5112"/>
          </w:tcPr>
          <w:p>
            <w:r>
              <w:t>Bedrooms, bathrooms, covered area, land area, floors, floor number, parking, furnishing, construction year</w:t>
            </w:r>
          </w:p>
        </w:tc>
      </w:tr>
      <w:tr>
        <w:tc>
          <w:tcPr>
            <w:tcW w:type="dxa" w:w="5112"/>
          </w:tcPr>
          <w:p>
            <w:r>
              <w:t>Financial</w:t>
            </w:r>
          </w:p>
        </w:tc>
        <w:tc>
          <w:tcPr>
            <w:tcW w:type="dxa" w:w="5112"/>
          </w:tcPr>
          <w:p>
            <w:r>
              <w:t>Price, rent, service charges, negotiable flag, expected rental range</w:t>
            </w:r>
          </w:p>
        </w:tc>
      </w:tr>
      <w:tr>
        <w:tc>
          <w:tcPr>
            <w:tcW w:type="dxa" w:w="5112"/>
          </w:tcPr>
          <w:p>
            <w:r>
              <w:t>Features</w:t>
            </w:r>
          </w:p>
        </w:tc>
        <w:tc>
          <w:tcPr>
            <w:tcW w:type="dxa" w:w="5112"/>
          </w:tcPr>
          <w:p>
            <w:r>
              <w:t>Electricity, gas, water, sewerage, security, lift, backup power, parking, road width, amenities</w:t>
            </w:r>
          </w:p>
        </w:tc>
      </w:tr>
      <w:tr>
        <w:tc>
          <w:tcPr>
            <w:tcW w:type="dxa" w:w="5112"/>
          </w:tcPr>
          <w:p>
            <w:r>
              <w:t>Media</w:t>
            </w:r>
          </w:p>
        </w:tc>
        <w:tc>
          <w:tcPr>
            <w:tcW w:type="dxa" w:w="5112"/>
          </w:tcPr>
          <w:p>
            <w:r>
              <w:t>Photos, video, floor plan, documents, virtual-tour URL</w:t>
            </w:r>
          </w:p>
        </w:tc>
      </w:tr>
      <w:tr>
        <w:tc>
          <w:tcPr>
            <w:tcW w:type="dxa" w:w="5112"/>
          </w:tcPr>
          <w:p>
            <w:r>
              <w:t>Seller</w:t>
            </w:r>
          </w:p>
        </w:tc>
        <w:tc>
          <w:tcPr>
            <w:tcW w:type="dxa" w:w="5112"/>
          </w:tcPr>
          <w:p>
            <w:r>
              <w:t>Owner/agent/developer, contact policy, verification status</w:t>
            </w:r>
          </w:p>
        </w:tc>
      </w:tr>
      <w:tr>
        <w:tc>
          <w:tcPr>
            <w:tcW w:type="dxa" w:w="5112"/>
          </w:tcPr>
          <w:p>
            <w:r>
              <w:t>AI</w:t>
            </w:r>
          </w:p>
        </w:tc>
        <w:tc>
          <w:tcPr>
            <w:tcW w:type="dxa" w:w="5112"/>
          </w:tcPr>
          <w:p>
            <w:r>
              <w:t>AI description, extracted attributes, quality score, price/rent estimate, demand signals</w:t>
            </w:r>
          </w:p>
        </w:tc>
      </w:tr>
    </w:tbl>
    <w:p/>
    <w:p>
      <w:pPr>
        <w:pStyle w:val="Heading1"/>
      </w:pPr>
      <w:r>
        <w:t>8. AI Image Intelligence</w:t>
      </w:r>
    </w:p>
    <w:p>
      <w:r>
        <w:t>When an owner/agent uploads photographs, AI analyzes the images and assists—not silently invents—listing attributes.</w:t>
      </w:r>
    </w:p>
    <w:p>
      <w:pPr>
        <w:pStyle w:val="ListBullet"/>
      </w:pPr>
      <w:r>
        <w:t>Classify image/room type: exterior, living room, bedroom, kitchen, bathroom, balcony, parking, garden, etc.</w:t>
      </w:r>
    </w:p>
    <w:p>
      <w:pPr>
        <w:pStyle w:val="ListBullet"/>
      </w:pPr>
      <w:r>
        <w:t>Extract visible features such as apparent flooring, cabinetry, windows, appliances, fixtures and furniture.</w:t>
      </w:r>
    </w:p>
    <w:p>
      <w:pPr>
        <w:pStyle w:val="ListBullet"/>
      </w:pPr>
      <w:r>
        <w:t>Detect low-quality, duplicate or unsuitable images.</w:t>
      </w:r>
    </w:p>
    <w:p>
      <w:pPr>
        <w:pStyle w:val="ListBullet"/>
      </w:pPr>
      <w:r>
        <w:t>Suggest a better photo order.</w:t>
      </w:r>
    </w:p>
    <w:p>
      <w:pPr>
        <w:pStyle w:val="ListBullet"/>
      </w:pPr>
      <w:r>
        <w:t>Identify missing media categories and generate a Listing Completeness checklist.</w:t>
      </w:r>
    </w:p>
    <w:p>
      <w:pPr>
        <w:pStyle w:val="ListBullet"/>
      </w:pPr>
      <w:r>
        <w:t>Draft title, description, highlights and search keywords.</w:t>
      </w:r>
    </w:p>
    <w:p>
      <w:pPr>
        <w:pStyle w:val="ListBullet"/>
      </w:pPr>
      <w:r>
        <w:t>Flag statements that cannot be established from images as requiring confirmation.</w:t>
      </w:r>
    </w:p>
    <w:p>
      <w:r>
        <w:t>Visual AI must not claim structural integrity, legal ownership, exact dimensions or hidden defects from photographs.</w:t>
      </w:r>
    </w:p>
    <w:p>
      <w:pPr>
        <w:pStyle w:val="Heading1"/>
      </w:pPr>
      <w:r>
        <w:t>9. AI Property Intelligence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Section</w:t>
            </w:r>
          </w:p>
        </w:tc>
        <w:tc>
          <w:tcPr>
            <w:tcW w:type="dxa" w:w="5112"/>
            <w:vAlign w:val="center"/>
          </w:tcPr>
          <w:p>
            <w:r>
              <w:rPr>
                <w:b/>
              </w:rPr>
              <w:t>Output</w:t>
            </w:r>
          </w:p>
        </w:tc>
      </w:tr>
      <w:tr>
        <w:tc>
          <w:tcPr>
            <w:tcW w:type="dxa" w:w="5112"/>
          </w:tcPr>
          <w:p>
            <w:r>
              <w:t>Price Context</w:t>
            </w:r>
          </w:p>
        </w:tc>
        <w:tc>
          <w:tcPr>
            <w:tcW w:type="dxa" w:w="5112"/>
          </w:tcPr>
          <w:p>
            <w:r>
              <w:t>Observed comparable range where data exists; AI estimated range; assumptions</w:t>
            </w:r>
          </w:p>
        </w:tc>
      </w:tr>
      <w:tr>
        <w:tc>
          <w:tcPr>
            <w:tcW w:type="dxa" w:w="5112"/>
          </w:tcPr>
          <w:p>
            <w:r>
              <w:t>Rental</w:t>
            </w:r>
          </w:p>
        </w:tc>
        <w:tc>
          <w:tcPr>
            <w:tcW w:type="dxa" w:w="5112"/>
          </w:tcPr>
          <w:p>
            <w:r>
              <w:t>Estimated monthly/annual rent range; yield scenarios</w:t>
            </w:r>
          </w:p>
        </w:tc>
      </w:tr>
      <w:tr>
        <w:tc>
          <w:tcPr>
            <w:tcW w:type="dxa" w:w="5112"/>
          </w:tcPr>
          <w:p>
            <w:r>
              <w:t>Future Value</w:t>
            </w:r>
          </w:p>
        </w:tc>
        <w:tc>
          <w:tcPr>
            <w:tcW w:type="dxa" w:w="5112"/>
          </w:tcPr>
          <w:p>
            <w:r>
              <w:t>Scenario ranges over 3/5/10 years; model confidence and assumptions</w:t>
            </w:r>
          </w:p>
        </w:tc>
      </w:tr>
      <w:tr>
        <w:tc>
          <w:tcPr>
            <w:tcW w:type="dxa" w:w="5112"/>
          </w:tcPr>
          <w:p>
            <w:r>
              <w:t>Demand</w:t>
            </w:r>
          </w:p>
        </w:tc>
        <w:tc>
          <w:tcPr>
            <w:tcW w:type="dxa" w:w="5112"/>
          </w:tcPr>
          <w:p>
            <w:r>
              <w:t>Search interest, saves, inquiries, supply/demand indicators</w:t>
            </w:r>
          </w:p>
        </w:tc>
      </w:tr>
      <w:tr>
        <w:tc>
          <w:tcPr>
            <w:tcW w:type="dxa" w:w="5112"/>
          </w:tcPr>
          <w:p>
            <w:r>
              <w:t>Lifestyle</w:t>
            </w:r>
          </w:p>
        </w:tc>
        <w:tc>
          <w:tcPr>
            <w:tcW w:type="dxa" w:w="5112"/>
          </w:tcPr>
          <w:p>
            <w:r>
              <w:t>Fit based on the user’s selected criteria</w:t>
            </w:r>
          </w:p>
        </w:tc>
      </w:tr>
      <w:tr>
        <w:tc>
          <w:tcPr>
            <w:tcW w:type="dxa" w:w="5112"/>
          </w:tcPr>
          <w:p>
            <w:r>
              <w:t>Neighborhood</w:t>
            </w:r>
          </w:p>
        </w:tc>
        <w:tc>
          <w:tcPr>
            <w:tcW w:type="dxa" w:w="5112"/>
          </w:tcPr>
          <w:p>
            <w:r>
              <w:t>Schools, hospitals, markets, pharmacies, banks, parks, transport and travel times</w:t>
            </w:r>
          </w:p>
        </w:tc>
      </w:tr>
      <w:tr>
        <w:tc>
          <w:tcPr>
            <w:tcW w:type="dxa" w:w="5112"/>
          </w:tcPr>
          <w:p>
            <w:r>
              <w:t>Risks / Questions</w:t>
            </w:r>
          </w:p>
        </w:tc>
        <w:tc>
          <w:tcPr>
            <w:tcW w:type="dxa" w:w="5112"/>
          </w:tcPr>
          <w:p>
            <w:r>
              <w:t>Data gaps and questions to ask seller/developer</w:t>
            </w:r>
          </w:p>
        </w:tc>
      </w:tr>
      <w:tr>
        <w:tc>
          <w:tcPr>
            <w:tcW w:type="dxa" w:w="5112"/>
          </w:tcPr>
          <w:p>
            <w:r>
              <w:t>Verification</w:t>
            </w:r>
          </w:p>
        </w:tc>
        <w:tc>
          <w:tcPr>
            <w:tcW w:type="dxa" w:w="5112"/>
          </w:tcPr>
          <w:p>
            <w:r>
              <w:t>Documents submitted, checks completed, reviewer, date, status</w:t>
            </w:r>
          </w:p>
        </w:tc>
      </w:tr>
      <w:tr>
        <w:tc>
          <w:tcPr>
            <w:tcW w:type="dxa" w:w="5112"/>
          </w:tcPr>
          <w:p>
            <w:r>
              <w:t>Decision Summary</w:t>
            </w:r>
          </w:p>
        </w:tc>
        <w:tc>
          <w:tcPr>
            <w:tcW w:type="dxa" w:w="5112"/>
          </w:tcPr>
          <w:p>
            <w:r>
              <w:t>Concise factual summary matched to customer-selected criteria</w:t>
            </w:r>
          </w:p>
        </w:tc>
      </w:tr>
    </w:tbl>
    <w:p/>
    <w:p>
      <w:pPr>
        <w:pStyle w:val="Heading1"/>
      </w:pPr>
      <w:r>
        <w:t>10. AI Search &amp; Matching</w:t>
      </w:r>
    </w:p>
    <w:p>
      <w:r>
        <w:t>Example: “I need a 5-marla house in Lahore under PKR 3 crore, near a good school and hospital, family area, and I want rental potential.” AI converts this into structured constraints and soft preferences.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Dimension</w:t>
            </w:r>
          </w:p>
        </w:tc>
        <w:tc>
          <w:tcPr>
            <w:tcW w:type="dxa" w:w="5112"/>
            <w:vAlign w:val="center"/>
          </w:tcPr>
          <w:p>
            <w:r>
              <w:rPr>
                <w:b/>
              </w:rPr>
              <w:t>Examples</w:t>
            </w:r>
          </w:p>
        </w:tc>
      </w:tr>
      <w:tr>
        <w:tc>
          <w:tcPr>
            <w:tcW w:type="dxa" w:w="5112"/>
          </w:tcPr>
          <w:p>
            <w:r>
              <w:t>Budget</w:t>
            </w:r>
          </w:p>
        </w:tc>
        <w:tc>
          <w:tcPr>
            <w:tcW w:type="dxa" w:w="5112"/>
          </w:tcPr>
          <w:p>
            <w:r>
              <w:t>Price range, maximum monthly rent/installment</w:t>
            </w:r>
          </w:p>
        </w:tc>
      </w:tr>
      <w:tr>
        <w:tc>
          <w:tcPr>
            <w:tcW w:type="dxa" w:w="5112"/>
          </w:tcPr>
          <w:p>
            <w:r>
              <w:t>Location</w:t>
            </w:r>
          </w:p>
        </w:tc>
        <w:tc>
          <w:tcPr>
            <w:tcW w:type="dxa" w:w="5112"/>
          </w:tcPr>
          <w:p>
            <w:r>
              <w:t>City, area, radius, commute</w:t>
            </w:r>
          </w:p>
        </w:tc>
      </w:tr>
      <w:tr>
        <w:tc>
          <w:tcPr>
            <w:tcW w:type="dxa" w:w="5112"/>
          </w:tcPr>
          <w:p>
            <w:r>
              <w:t>Property</w:t>
            </w:r>
          </w:p>
        </w:tc>
        <w:tc>
          <w:tcPr>
            <w:tcW w:type="dxa" w:w="5112"/>
          </w:tcPr>
          <w:p>
            <w:r>
              <w:t>House, flat, plot, commercial, size, beds/baths</w:t>
            </w:r>
          </w:p>
        </w:tc>
      </w:tr>
      <w:tr>
        <w:tc>
          <w:tcPr>
            <w:tcW w:type="dxa" w:w="5112"/>
          </w:tcPr>
          <w:p>
            <w:r>
              <w:t>Lifestyle</w:t>
            </w:r>
          </w:p>
        </w:tc>
        <w:tc>
          <w:tcPr>
            <w:tcW w:type="dxa" w:w="5112"/>
          </w:tcPr>
          <w:p>
            <w:r>
              <w:t>School, hospital, shopping, mosque, park, transport</w:t>
            </w:r>
          </w:p>
        </w:tc>
      </w:tr>
      <w:tr>
        <w:tc>
          <w:tcPr>
            <w:tcW w:type="dxa" w:w="5112"/>
          </w:tcPr>
          <w:p>
            <w:r>
              <w:t>Investment</w:t>
            </w:r>
          </w:p>
        </w:tc>
        <w:tc>
          <w:tcPr>
            <w:tcW w:type="dxa" w:w="5112"/>
          </w:tcPr>
          <w:p>
            <w:r>
              <w:t>Target rent, yield, holding period</w:t>
            </w:r>
          </w:p>
        </w:tc>
      </w:tr>
      <w:tr>
        <w:tc>
          <w:tcPr>
            <w:tcW w:type="dxa" w:w="5112"/>
          </w:tcPr>
          <w:p>
            <w:r>
              <w:t>Project</w:t>
            </w:r>
          </w:p>
        </w:tc>
        <w:tc>
          <w:tcPr>
            <w:tcW w:type="dxa" w:w="5112"/>
          </w:tcPr>
          <w:p>
            <w:r>
              <w:t>Developer, project, block, possession status, payment plan</w:t>
            </w:r>
          </w:p>
        </w:tc>
      </w:tr>
      <w:tr>
        <w:tc>
          <w:tcPr>
            <w:tcW w:type="dxa" w:w="5112"/>
          </w:tcPr>
          <w:p>
            <w:r>
              <w:t>Risk</w:t>
            </w:r>
          </w:p>
        </w:tc>
        <w:tc>
          <w:tcPr>
            <w:tcW w:type="dxa" w:w="5112"/>
          </w:tcPr>
          <w:p>
            <w:r>
              <w:t>Verification status, missing documents, listing completeness</w:t>
            </w:r>
          </w:p>
        </w:tc>
      </w:tr>
      <w:tr>
        <w:tc>
          <w:tcPr>
            <w:tcW w:type="dxa" w:w="5112"/>
          </w:tcPr>
          <w:p>
            <w:r>
              <w:t>Intent</w:t>
            </w:r>
          </w:p>
        </w:tc>
        <w:tc>
          <w:tcPr>
            <w:tcW w:type="dxa" w:w="5112"/>
          </w:tcPr>
          <w:p>
            <w:r>
              <w:t>Family home, rental, resale, business, investment</w:t>
            </w:r>
          </w:p>
        </w:tc>
      </w:tr>
    </w:tbl>
    <w:p/>
    <w:p>
      <w:pPr>
        <w:pStyle w:val="Heading1"/>
      </w:pPr>
      <w:r>
        <w:t>11. Project &amp; Developer Management</w:t>
      </w:r>
    </w:p>
    <w:p>
      <w:r>
        <w:t>A project is a first-class entity, separate from individual resale listings. This supports housing schemes, apartment projects and commercial projects.</w:t>
      </w:r>
    </w:p>
    <w:p>
      <w:pPr>
        <w:pStyle w:val="Heading2"/>
      </w:pPr>
      <w:r>
        <w:t>11.1 Project Structure</w:t>
      </w:r>
    </w:p>
    <w:p>
      <w:r>
        <w:t>Developer → Project → Phase → Block/Tower → Floor/Street → Unit/Plot → Inventory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Project Field</w:t>
            </w:r>
          </w:p>
        </w:tc>
        <w:tc>
          <w:tcPr>
            <w:tcW w:type="dxa" w:w="5112"/>
            <w:vAlign w:val="center"/>
          </w:tcPr>
          <w:p>
            <w:r>
              <w:rPr>
                <w:b/>
              </w:rPr>
              <w:t>Examples</w:t>
            </w:r>
          </w:p>
        </w:tc>
      </w:tr>
      <w:tr>
        <w:tc>
          <w:tcPr>
            <w:tcW w:type="dxa" w:w="5112"/>
          </w:tcPr>
          <w:p>
            <w:r>
              <w:t>Project</w:t>
            </w:r>
          </w:p>
        </w:tc>
        <w:tc>
          <w:tcPr>
            <w:tcW w:type="dxa" w:w="5112"/>
          </w:tcPr>
          <w:p>
            <w:r>
              <w:t>Name, developer, description, project type, launch date</w:t>
            </w:r>
          </w:p>
        </w:tc>
      </w:tr>
      <w:tr>
        <w:tc>
          <w:tcPr>
            <w:tcW w:type="dxa" w:w="5112"/>
          </w:tcPr>
          <w:p>
            <w:r>
              <w:t>Location</w:t>
            </w:r>
          </w:p>
        </w:tc>
        <w:tc>
          <w:tcPr>
            <w:tcW w:type="dxa" w:w="5112"/>
          </w:tcPr>
          <w:p>
            <w:r>
              <w:t>City, area, coordinates, map boundary</w:t>
            </w:r>
          </w:p>
        </w:tc>
      </w:tr>
      <w:tr>
        <w:tc>
          <w:tcPr>
            <w:tcW w:type="dxa" w:w="5112"/>
          </w:tcPr>
          <w:p>
            <w:r>
              <w:t>Regulatory</w:t>
            </w:r>
          </w:p>
        </w:tc>
        <w:tc>
          <w:tcPr>
            <w:tcW w:type="dxa" w:w="5112"/>
          </w:tcPr>
          <w:p>
            <w:r>
              <w:t>Approval/NOC metadata, authority, reference number, document upload, verification status</w:t>
            </w:r>
          </w:p>
        </w:tc>
      </w:tr>
      <w:tr>
        <w:tc>
          <w:tcPr>
            <w:tcW w:type="dxa" w:w="5112"/>
          </w:tcPr>
          <w:p>
            <w:r>
              <w:t>Inventory</w:t>
            </w:r>
          </w:p>
        </w:tc>
        <w:tc>
          <w:tcPr>
            <w:tcW w:type="dxa" w:w="5112"/>
          </w:tcPr>
          <w:p>
            <w:r>
              <w:t>Unit/plot type, size, unit number, floor/block, facing, price, status</w:t>
            </w:r>
          </w:p>
        </w:tc>
      </w:tr>
      <w:tr>
        <w:tc>
          <w:tcPr>
            <w:tcW w:type="dxa" w:w="5112"/>
          </w:tcPr>
          <w:p>
            <w:r>
              <w:t>Sales</w:t>
            </w:r>
          </w:p>
        </w:tc>
        <w:tc>
          <w:tcPr>
            <w:tcW w:type="dxa" w:w="5112"/>
          </w:tcPr>
          <w:p>
            <w:r>
              <w:t>Launch price, current price, discount, booking amount</w:t>
            </w:r>
          </w:p>
        </w:tc>
      </w:tr>
      <w:tr>
        <w:tc>
          <w:tcPr>
            <w:tcW w:type="dxa" w:w="5112"/>
          </w:tcPr>
          <w:p>
            <w:r>
              <w:t>Payment</w:t>
            </w:r>
          </w:p>
        </w:tc>
        <w:tc>
          <w:tcPr>
            <w:tcW w:type="dxa" w:w="5112"/>
          </w:tcPr>
          <w:p>
            <w:r>
              <w:t>Installment plan, frequency, due dates, amount, penalties/late rules</w:t>
            </w:r>
          </w:p>
        </w:tc>
      </w:tr>
      <w:tr>
        <w:tc>
          <w:tcPr>
            <w:tcW w:type="dxa" w:w="5112"/>
          </w:tcPr>
          <w:p>
            <w:r>
              <w:t>Media</w:t>
            </w:r>
          </w:p>
        </w:tc>
        <w:tc>
          <w:tcPr>
            <w:tcW w:type="dxa" w:w="5112"/>
          </w:tcPr>
          <w:p>
            <w:r>
              <w:t>Master plan, brochures, maps, videos, documents</w:t>
            </w:r>
          </w:p>
        </w:tc>
      </w:tr>
      <w:tr>
        <w:tc>
          <w:tcPr>
            <w:tcW w:type="dxa" w:w="5112"/>
          </w:tcPr>
          <w:p>
            <w:r>
              <w:t>AI</w:t>
            </w:r>
          </w:p>
        </w:tc>
        <w:tc>
          <w:tcPr>
            <w:tcW w:type="dxa" w:w="5112"/>
          </w:tcPr>
          <w:p>
            <w:r>
              <w:t>Project summary, demand signals, inventory velocity, buyer-fit insights</w:t>
            </w:r>
          </w:p>
        </w:tc>
      </w:tr>
    </w:tbl>
    <w:p/>
    <w:p>
      <w:pPr>
        <w:pStyle w:val="Heading1"/>
      </w:pPr>
      <w:r>
        <w:t>12. Project Inventory Engine</w:t>
      </w:r>
    </w:p>
    <w:p>
      <w:r>
        <w:t>Inventory statuses must be controlled values.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Status</w:t>
            </w:r>
          </w:p>
        </w:tc>
        <w:tc>
          <w:tcPr>
            <w:tcW w:type="dxa" w:w="5112"/>
            <w:vAlign w:val="center"/>
          </w:tcPr>
          <w:p>
            <w:r>
              <w:rPr>
                <w:b/>
              </w:rPr>
              <w:t>Meaning</w:t>
            </w:r>
          </w:p>
        </w:tc>
      </w:tr>
      <w:tr>
        <w:tc>
          <w:tcPr>
            <w:tcW w:type="dxa" w:w="5112"/>
          </w:tcPr>
          <w:p>
            <w:r>
              <w:t>Available</w:t>
            </w:r>
          </w:p>
        </w:tc>
        <w:tc>
          <w:tcPr>
            <w:tcW w:type="dxa" w:w="5112"/>
          </w:tcPr>
          <w:p>
            <w:r>
              <w:t>Can currently be offered</w:t>
            </w:r>
          </w:p>
        </w:tc>
      </w:tr>
      <w:tr>
        <w:tc>
          <w:tcPr>
            <w:tcW w:type="dxa" w:w="5112"/>
          </w:tcPr>
          <w:p>
            <w:r>
              <w:t>Reserved</w:t>
            </w:r>
          </w:p>
        </w:tc>
        <w:tc>
          <w:tcPr>
            <w:tcW w:type="dxa" w:w="5112"/>
          </w:tcPr>
          <w:p>
            <w:r>
              <w:t>Temporarily held pending defined business action</w:t>
            </w:r>
          </w:p>
        </w:tc>
      </w:tr>
      <w:tr>
        <w:tc>
          <w:tcPr>
            <w:tcW w:type="dxa" w:w="5112"/>
          </w:tcPr>
          <w:p>
            <w:r>
              <w:t>Booked</w:t>
            </w:r>
          </w:p>
        </w:tc>
        <w:tc>
          <w:tcPr>
            <w:tcW w:type="dxa" w:w="5112"/>
          </w:tcPr>
          <w:p>
            <w:r>
              <w:t>Customer booking exists</w:t>
            </w:r>
          </w:p>
        </w:tc>
      </w:tr>
      <w:tr>
        <w:tc>
          <w:tcPr>
            <w:tcW w:type="dxa" w:w="5112"/>
          </w:tcPr>
          <w:p>
            <w:r>
              <w:t>Sold</w:t>
            </w:r>
          </w:p>
        </w:tc>
        <w:tc>
          <w:tcPr>
            <w:tcW w:type="dxa" w:w="5112"/>
          </w:tcPr>
          <w:p>
            <w:r>
              <w:t>Sale completed according to project workflow</w:t>
            </w:r>
          </w:p>
        </w:tc>
      </w:tr>
      <w:tr>
        <w:tc>
          <w:tcPr>
            <w:tcW w:type="dxa" w:w="5112"/>
          </w:tcPr>
          <w:p>
            <w:r>
              <w:t>Blocked</w:t>
            </w:r>
          </w:p>
        </w:tc>
        <w:tc>
          <w:tcPr>
            <w:tcW w:type="dxa" w:w="5112"/>
          </w:tcPr>
          <w:p>
            <w:r>
              <w:t>Developer/admin blocked unit</w:t>
            </w:r>
          </w:p>
        </w:tc>
      </w:tr>
      <w:tr>
        <w:tc>
          <w:tcPr>
            <w:tcW w:type="dxa" w:w="5112"/>
          </w:tcPr>
          <w:p>
            <w:r>
              <w:t>On Hold</w:t>
            </w:r>
          </w:p>
        </w:tc>
        <w:tc>
          <w:tcPr>
            <w:tcW w:type="dxa" w:w="5112"/>
          </w:tcPr>
          <w:p>
            <w:r>
              <w:t>Temporarily unavailable</w:t>
            </w:r>
          </w:p>
        </w:tc>
      </w:tr>
      <w:tr>
        <w:tc>
          <w:tcPr>
            <w:tcW w:type="dxa" w:w="5112"/>
          </w:tcPr>
          <w:p>
            <w:r>
              <w:t>Cancelled</w:t>
            </w:r>
          </w:p>
        </w:tc>
        <w:tc>
          <w:tcPr>
            <w:tcW w:type="dxa" w:w="5112"/>
          </w:tcPr>
          <w:p>
            <w:r>
              <w:t>Previous booking cancelled; reason recorded</w:t>
            </w:r>
          </w:p>
        </w:tc>
      </w:tr>
      <w:tr>
        <w:tc>
          <w:tcPr>
            <w:tcW w:type="dxa" w:w="5112"/>
          </w:tcPr>
          <w:p>
            <w:r>
              <w:t>Transferred</w:t>
            </w:r>
          </w:p>
        </w:tc>
        <w:tc>
          <w:tcPr>
            <w:tcW w:type="dxa" w:w="5112"/>
          </w:tcPr>
          <w:p>
            <w:r>
              <w:t>Booking/ownership transferred where supported</w:t>
            </w:r>
          </w:p>
        </w:tc>
      </w:tr>
    </w:tbl>
    <w:p/>
    <w:p>
      <w:r>
        <w:t>Inventory must be concurrency-safe. Two customers must never successfully reserve the same unit.</w:t>
      </w:r>
    </w:p>
    <w:p>
      <w:pPr>
        <w:pStyle w:val="Heading1"/>
      </w:pPr>
      <w:r>
        <w:t>13. Installment Plan Management</w:t>
      </w:r>
    </w:p>
    <w:p>
      <w:r>
        <w:t>Each project unit can have a payment plan. Support fixed schedules and configurable milestones.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Component</w:t>
            </w:r>
          </w:p>
        </w:tc>
        <w:tc>
          <w:tcPr>
            <w:tcW w:type="dxa" w:w="5112"/>
            <w:vAlign w:val="center"/>
          </w:tcPr>
          <w:p>
            <w:r>
              <w:rPr>
                <w:b/>
              </w:rPr>
              <w:t>Fields</w:t>
            </w:r>
          </w:p>
        </w:tc>
      </w:tr>
      <w:tr>
        <w:tc>
          <w:tcPr>
            <w:tcW w:type="dxa" w:w="5112"/>
          </w:tcPr>
          <w:p>
            <w:r>
              <w:t>Plan</w:t>
            </w:r>
          </w:p>
        </w:tc>
        <w:tc>
          <w:tcPr>
            <w:tcW w:type="dxa" w:w="5112"/>
          </w:tcPr>
          <w:p>
            <w:r>
              <w:t>Plan name, currency, total price, duration, frequency</w:t>
            </w:r>
          </w:p>
        </w:tc>
      </w:tr>
      <w:tr>
        <w:tc>
          <w:tcPr>
            <w:tcW w:type="dxa" w:w="5112"/>
          </w:tcPr>
          <w:p>
            <w:r>
              <w:t>Booking</w:t>
            </w:r>
          </w:p>
        </w:tc>
        <w:tc>
          <w:tcPr>
            <w:tcW w:type="dxa" w:w="5112"/>
          </w:tcPr>
          <w:p>
            <w:r>
              <w:t>Booking amount, due date, percentage/fixed amount</w:t>
            </w:r>
          </w:p>
        </w:tc>
      </w:tr>
      <w:tr>
        <w:tc>
          <w:tcPr>
            <w:tcW w:type="dxa" w:w="5112"/>
          </w:tcPr>
          <w:p>
            <w:r>
              <w:t>Down Payment</w:t>
            </w:r>
          </w:p>
        </w:tc>
        <w:tc>
          <w:tcPr>
            <w:tcW w:type="dxa" w:w="5112"/>
          </w:tcPr>
          <w:p>
            <w:r>
              <w:t>Amount/percentage, due date</w:t>
            </w:r>
          </w:p>
        </w:tc>
      </w:tr>
      <w:tr>
        <w:tc>
          <w:tcPr>
            <w:tcW w:type="dxa" w:w="5112"/>
          </w:tcPr>
          <w:p>
            <w:r>
              <w:t>Installments</w:t>
            </w:r>
          </w:p>
        </w:tc>
        <w:tc>
          <w:tcPr>
            <w:tcW w:type="dxa" w:w="5112"/>
          </w:tcPr>
          <w:p>
            <w:r>
              <w:t>Sequence, due date, amount, percentage, milestone</w:t>
            </w:r>
          </w:p>
        </w:tc>
      </w:tr>
      <w:tr>
        <w:tc>
          <w:tcPr>
            <w:tcW w:type="dxa" w:w="5112"/>
          </w:tcPr>
          <w:p>
            <w:r>
              <w:t>Possession</w:t>
            </w:r>
          </w:p>
        </w:tc>
        <w:tc>
          <w:tcPr>
            <w:tcW w:type="dxa" w:w="5112"/>
          </w:tcPr>
          <w:p>
            <w:r>
              <w:t>Possession amount/date or milestone</w:t>
            </w:r>
          </w:p>
        </w:tc>
      </w:tr>
      <w:tr>
        <w:tc>
          <w:tcPr>
            <w:tcW w:type="dxa" w:w="5112"/>
          </w:tcPr>
          <w:p>
            <w:r>
              <w:t>Additional</w:t>
            </w:r>
          </w:p>
        </w:tc>
        <w:tc>
          <w:tcPr>
            <w:tcW w:type="dxa" w:w="5112"/>
          </w:tcPr>
          <w:p>
            <w:r>
              <w:t>Development, maintenance, documentation and other configurable charges</w:t>
            </w:r>
          </w:p>
        </w:tc>
      </w:tr>
      <w:tr>
        <w:tc>
          <w:tcPr>
            <w:tcW w:type="dxa" w:w="5112"/>
          </w:tcPr>
          <w:p>
            <w:r>
              <w:t>Status</w:t>
            </w:r>
          </w:p>
        </w:tc>
        <w:tc>
          <w:tcPr>
            <w:tcW w:type="dxa" w:w="5112"/>
          </w:tcPr>
          <w:p>
            <w:r>
              <w:t>Scheduled, due, partially paid, paid, overdue, waived, cancelled</w:t>
            </w:r>
          </w:p>
        </w:tc>
      </w:tr>
      <w:tr>
        <w:tc>
          <w:tcPr>
            <w:tcW w:type="dxa" w:w="5112"/>
          </w:tcPr>
          <w:p>
            <w:r>
              <w:t>Audit</w:t>
            </w:r>
          </w:p>
        </w:tc>
        <w:tc>
          <w:tcPr>
            <w:tcW w:type="dxa" w:w="5112"/>
          </w:tcPr>
          <w:p>
            <w:r>
              <w:t>Created by, updated by, timestamps, adjustment reason</w:t>
            </w:r>
          </w:p>
        </w:tc>
      </w:tr>
    </w:tbl>
    <w:p/>
    <w:p>
      <w:r>
        <w:t>Example: PKR 20,000,000 unit; 10% booking; 10% confirmation; 36 monthly installments; 20% possession. The system calculates schedule and remaining balance.</w:t>
      </w:r>
    </w:p>
    <w:p>
      <w:r>
        <w:t>MVP should track payment records and receipts. Actual collection/payment-gateway integration can be added separately.</w:t>
      </w:r>
    </w:p>
    <w:p>
      <w:pPr>
        <w:pStyle w:val="Heading1"/>
      </w:pPr>
      <w:r>
        <w:t>14. Customer Installment Experience</w:t>
      </w:r>
    </w:p>
    <w:p>
      <w:pPr>
        <w:pStyle w:val="ListBullet"/>
      </w:pPr>
      <w:r>
        <w:t>View selected unit/project and agreed price.</w:t>
      </w:r>
    </w:p>
    <w:p>
      <w:pPr>
        <w:pStyle w:val="ListBullet"/>
      </w:pPr>
      <w:r>
        <w:t>View complete installment calendar.</w:t>
      </w:r>
    </w:p>
    <w:p>
      <w:pPr>
        <w:pStyle w:val="ListBullet"/>
      </w:pPr>
      <w:r>
        <w:t>Show paid, due, overdue and upcoming amounts.</w:t>
      </w:r>
    </w:p>
    <w:p>
      <w:pPr>
        <w:pStyle w:val="ListBullet"/>
      </w:pPr>
      <w:r>
        <w:t>Display remaining balance.</w:t>
      </w:r>
    </w:p>
    <w:p>
      <w:pPr>
        <w:pStyle w:val="ListBullet"/>
      </w:pPr>
      <w:r>
        <w:t>Upload payment proof where manual verification is used.</w:t>
      </w:r>
    </w:p>
    <w:p>
      <w:pPr>
        <w:pStyle w:val="ListBullet"/>
      </w:pPr>
      <w:r>
        <w:t>Receive due-date reminders.</w:t>
      </w:r>
    </w:p>
    <w:p>
      <w:pPr>
        <w:pStyle w:val="ListBullet"/>
      </w:pPr>
      <w:r>
        <w:t>View receipts/payment history.</w:t>
      </w:r>
    </w:p>
    <w:p>
      <w:pPr>
        <w:pStyle w:val="ListBullet"/>
      </w:pPr>
      <w:r>
        <w:t>Developer/admin can approve/reject payment evidence.</w:t>
      </w:r>
    </w:p>
    <w:p>
      <w:pPr>
        <w:pStyle w:val="ListBullet"/>
      </w:pPr>
      <w:r>
        <w:t>Every adjustment requires an audit record.</w:t>
      </w:r>
    </w:p>
    <w:p>
      <w:pPr>
        <w:pStyle w:val="Heading1"/>
      </w:pPr>
      <w:r>
        <w:t>15. Property Verification Service — Key Differentiator</w:t>
      </w:r>
    </w:p>
    <w:p>
      <w:r>
        <w:t>A customer can request: “Verify this property for me.” The platform creates a paid service request and assigns an approved verification professional.</w:t>
      </w:r>
    </w:p>
    <w:p>
      <w:r>
        <w:t>The service is a structured due-diligence/verification service, not an automatic guarantee of legal title. The final report must state checks completed, evidence sources, physical inspection performed, exclusions and what remains subject to a qualified lawyer/authority.</w:t>
      </w:r>
    </w:p>
    <w:p>
      <w:pPr>
        <w:pStyle w:val="Heading2"/>
      </w:pPr>
      <w:r>
        <w:t>15.1 Verification Levels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Level</w:t>
            </w:r>
          </w:p>
        </w:tc>
        <w:tc>
          <w:tcPr>
            <w:tcW w:type="dxa" w:w="5112"/>
            <w:vAlign w:val="center"/>
          </w:tcPr>
          <w:p>
            <w:r>
              <w:rPr>
                <w:b/>
              </w:rPr>
              <w:t>Scope</w:t>
            </w:r>
          </w:p>
        </w:tc>
      </w:tr>
      <w:tr>
        <w:tc>
          <w:tcPr>
            <w:tcW w:type="dxa" w:w="5112"/>
          </w:tcPr>
          <w:p>
            <w:r>
              <w:t>Basic Document Review</w:t>
            </w:r>
          </w:p>
        </w:tc>
        <w:tc>
          <w:tcPr>
            <w:tcW w:type="dxa" w:w="5112"/>
          </w:tcPr>
          <w:p>
            <w:r>
              <w:t>Document completeness, consistency, visible red flags, metadata and seller-provided evidence</w:t>
            </w:r>
          </w:p>
        </w:tc>
      </w:tr>
      <w:tr>
        <w:tc>
          <w:tcPr>
            <w:tcW w:type="dxa" w:w="5112"/>
          </w:tcPr>
          <w:p>
            <w:r>
              <w:t>Property / Site Visit</w:t>
            </w:r>
          </w:p>
        </w:tc>
        <w:tc>
          <w:tcPr>
            <w:tcW w:type="dxa" w:w="5112"/>
          </w:tcPr>
          <w:p>
            <w:r>
              <w:t>Physical location, photographs, visible boundaries/building observations, occupancy/possession observations</w:t>
            </w:r>
          </w:p>
        </w:tc>
      </w:tr>
      <w:tr>
        <w:tc>
          <w:tcPr>
            <w:tcW w:type="dxa" w:w="5112"/>
          </w:tcPr>
          <w:p>
            <w:r>
              <w:t>Record Check</w:t>
            </w:r>
          </w:p>
        </w:tc>
        <w:tc>
          <w:tcPr>
            <w:tcW w:type="dxa" w:w="5112"/>
          </w:tcPr>
          <w:p>
            <w:r>
              <w:t>Checks against accessible official/public records where legally and technically available</w:t>
            </w:r>
          </w:p>
        </w:tc>
      </w:tr>
      <w:tr>
        <w:tc>
          <w:tcPr>
            <w:tcW w:type="dxa" w:w="5112"/>
          </w:tcPr>
          <w:p>
            <w:r>
              <w:t>Enhanced Due Diligence</w:t>
            </w:r>
          </w:p>
        </w:tc>
        <w:tc>
          <w:tcPr>
            <w:tcW w:type="dxa" w:w="5112"/>
          </w:tcPr>
          <w:p>
            <w:r>
              <w:t>Broader document chain, project/developer checks and relevant evidence within professional scope</w:t>
            </w:r>
          </w:p>
        </w:tc>
      </w:tr>
      <w:tr>
        <w:tc>
          <w:tcPr>
            <w:tcW w:type="dxa" w:w="5112"/>
          </w:tcPr>
          <w:p>
            <w:r>
              <w:t>Legal Review</w:t>
            </w:r>
          </w:p>
        </w:tc>
        <w:tc>
          <w:tcPr>
            <w:tcW w:type="dxa" w:w="5112"/>
          </w:tcPr>
          <w:p>
            <w:r>
              <w:t>Optional separate qualified lawyer/legal professional opinion</w:t>
            </w:r>
          </w:p>
        </w:tc>
      </w:tr>
    </w:tbl>
    <w:p/>
    <w:p>
      <w:pPr>
        <w:pStyle w:val="Heading1"/>
      </w:pPr>
      <w:r>
        <w:t>16. Pakistan Verification Workflow</w:t>
      </w:r>
    </w:p>
    <w:p>
      <w:pPr>
        <w:pStyle w:val="ListNumber"/>
      </w:pPr>
      <w:r>
        <w:t>Customer selects property and verification level.</w:t>
      </w:r>
    </w:p>
    <w:p>
      <w:pPr>
        <w:pStyle w:val="ListNumber"/>
      </w:pPr>
      <w:r>
        <w:t>System shows scope, fee, timeline and authorization requirements.</w:t>
      </w:r>
    </w:p>
    <w:p>
      <w:pPr>
        <w:pStyle w:val="ListNumber"/>
      </w:pPr>
      <w:r>
        <w:t>Customer uploads available documents and seller/developer details.</w:t>
      </w:r>
    </w:p>
    <w:p>
      <w:pPr>
        <w:pStyle w:val="ListNumber"/>
      </w:pPr>
      <w:r>
        <w:t>System creates a Verification Case and province/property-specific checklist.</w:t>
      </w:r>
    </w:p>
    <w:p>
      <w:pPr>
        <w:pStyle w:val="ListNumber"/>
      </w:pPr>
      <w:r>
        <w:t>Admin assigns an approved Verification Specialist.</w:t>
      </w:r>
    </w:p>
    <w:p>
      <w:pPr>
        <w:pStyle w:val="ListNumber"/>
      </w:pPr>
      <w:r>
        <w:t>Specialist reviews documents and requests missing evidence.</w:t>
      </w:r>
    </w:p>
    <w:p>
      <w:pPr>
        <w:pStyle w:val="ListNumber"/>
      </w:pPr>
      <w:r>
        <w:t>Where authorized and available, specialist checks official/public sources.</w:t>
      </w:r>
    </w:p>
    <w:p>
      <w:pPr>
        <w:pStyle w:val="ListNumber"/>
      </w:pPr>
      <w:r>
        <w:t>Specialist performs site visit if included and captures timestamped evidence.</w:t>
      </w:r>
    </w:p>
    <w:p>
      <w:pPr>
        <w:pStyle w:val="ListNumber"/>
      </w:pPr>
      <w:r>
        <w:t>Specialist records each checklist item as Pass / Needs Evidence / Not Checked / Concern.</w:t>
      </w:r>
    </w:p>
    <w:p>
      <w:pPr>
        <w:pStyle w:val="ListNumber"/>
      </w:pPr>
      <w:r>
        <w:t>Specialist submits report; reviewer/admin performs quality check.</w:t>
      </w:r>
    </w:p>
    <w:p>
      <w:pPr>
        <w:pStyle w:val="ListNumber"/>
      </w:pPr>
      <w:r>
        <w:t>Customer receives report, evidence summary and limitations.</w:t>
      </w:r>
    </w:p>
    <w:p>
      <w:pPr>
        <w:pStyle w:val="ListNumber"/>
      </w:pPr>
      <w:r>
        <w:t>Customer can request clarification or separate legal review.</w:t>
      </w:r>
    </w:p>
    <w:p>
      <w:pPr>
        <w:pStyle w:val="Heading1"/>
      </w:pPr>
      <w:r>
        <w:t>17. Pakistan-Oriented Verification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Category</w:t>
            </w:r>
          </w:p>
        </w:tc>
        <w:tc>
          <w:tcPr>
            <w:tcW w:type="dxa" w:w="5112"/>
            <w:vAlign w:val="center"/>
          </w:tcPr>
          <w:p>
            <w:r>
              <w:rPr>
                <w:b/>
              </w:rPr>
              <w:t>Example Checks</w:t>
            </w:r>
          </w:p>
        </w:tc>
      </w:tr>
      <w:tr>
        <w:tc>
          <w:tcPr>
            <w:tcW w:type="dxa" w:w="5112"/>
          </w:tcPr>
          <w:p>
            <w:r>
              <w:t>Identity</w:t>
            </w:r>
          </w:p>
        </w:tc>
        <w:tc>
          <w:tcPr>
            <w:tcW w:type="dxa" w:w="5112"/>
          </w:tcPr>
          <w:p>
            <w:r>
              <w:t>Seller/developer identity and authority to represent property</w:t>
            </w:r>
          </w:p>
        </w:tc>
      </w:tr>
      <w:tr>
        <w:tc>
          <w:tcPr>
            <w:tcW w:type="dxa" w:w="5112"/>
          </w:tcPr>
          <w:p>
            <w:r>
              <w:t>Ownership Evidence</w:t>
            </w:r>
          </w:p>
        </w:tc>
        <w:tc>
          <w:tcPr>
            <w:tcW w:type="dxa" w:w="5112"/>
          </w:tcPr>
          <w:p>
            <w:r>
              <w:t>Registry/deed, Fard/record-of-rights or relevant ownership evidence</w:t>
            </w:r>
          </w:p>
        </w:tc>
      </w:tr>
      <w:tr>
        <w:tc>
          <w:tcPr>
            <w:tcW w:type="dxa" w:w="5112"/>
          </w:tcPr>
          <w:p>
            <w:r>
              <w:t>Mutation / Transfer</w:t>
            </w:r>
          </w:p>
        </w:tc>
        <w:tc>
          <w:tcPr>
            <w:tcW w:type="dxa" w:w="5112"/>
          </w:tcPr>
          <w:p>
            <w:r>
              <w:t>Mutation/inteqal evidence where applicable</w:t>
            </w:r>
          </w:p>
        </w:tc>
      </w:tr>
      <w:tr>
        <w:tc>
          <w:tcPr>
            <w:tcW w:type="dxa" w:w="5112"/>
          </w:tcPr>
          <w:p>
            <w:r>
              <w:t>Property Details</w:t>
            </w:r>
          </w:p>
        </w:tc>
        <w:tc>
          <w:tcPr>
            <w:tcW w:type="dxa" w:w="5112"/>
          </w:tcPr>
          <w:p>
            <w:r>
              <w:t>Area, plot/unit number, location and document consistency</w:t>
            </w:r>
          </w:p>
        </w:tc>
      </w:tr>
      <w:tr>
        <w:tc>
          <w:tcPr>
            <w:tcW w:type="dxa" w:w="5112"/>
          </w:tcPr>
          <w:p>
            <w:r>
              <w:t>Possession</w:t>
            </w:r>
          </w:p>
        </w:tc>
        <w:tc>
          <w:tcPr>
            <w:tcW w:type="dxa" w:w="5112"/>
          </w:tcPr>
          <w:p>
            <w:r>
              <w:t>Possession letter/status where applicable</w:t>
            </w:r>
          </w:p>
        </w:tc>
      </w:tr>
      <w:tr>
        <w:tc>
          <w:tcPr>
            <w:tcW w:type="dxa" w:w="5112"/>
          </w:tcPr>
          <w:p>
            <w:r>
              <w:t>Society / Project</w:t>
            </w:r>
          </w:p>
        </w:tc>
        <w:tc>
          <w:tcPr>
            <w:tcW w:type="dxa" w:w="5112"/>
          </w:tcPr>
          <w:p>
            <w:r>
              <w:t>Developer/society documentation, project approval/NOC evidence</w:t>
            </w:r>
          </w:p>
        </w:tc>
      </w:tr>
      <w:tr>
        <w:tc>
          <w:tcPr>
            <w:tcW w:type="dxa" w:w="5112"/>
          </w:tcPr>
          <w:p>
            <w:r>
              <w:t>Mortgage / Charge</w:t>
            </w:r>
          </w:p>
        </w:tc>
        <w:tc>
          <w:tcPr>
            <w:tcW w:type="dxa" w:w="5112"/>
          </w:tcPr>
          <w:p>
            <w:r>
              <w:t>Evidence of mortgage/charge/release where applicable</w:t>
            </w:r>
          </w:p>
        </w:tc>
      </w:tr>
      <w:tr>
        <w:tc>
          <w:tcPr>
            <w:tcW w:type="dxa" w:w="5112"/>
          </w:tcPr>
          <w:p>
            <w:r>
              <w:t>Court / Dispute</w:t>
            </w:r>
          </w:p>
        </w:tc>
        <w:tc>
          <w:tcPr>
            <w:tcW w:type="dxa" w:w="5112"/>
          </w:tcPr>
          <w:p>
            <w:r>
              <w:t>Available evidence/checks within agreed scope</w:t>
            </w:r>
          </w:p>
        </w:tc>
      </w:tr>
      <w:tr>
        <w:tc>
          <w:tcPr>
            <w:tcW w:type="dxa" w:w="5112"/>
          </w:tcPr>
          <w:p>
            <w:r>
              <w:t>Taxes / Dues</w:t>
            </w:r>
          </w:p>
        </w:tc>
        <w:tc>
          <w:tcPr>
            <w:tcW w:type="dxa" w:w="5112"/>
          </w:tcPr>
          <w:p>
            <w:r>
              <w:t>Available tax, society or utility dues evidence</w:t>
            </w:r>
          </w:p>
        </w:tc>
      </w:tr>
      <w:tr>
        <w:tc>
          <w:tcPr>
            <w:tcW w:type="dxa" w:w="5112"/>
          </w:tcPr>
          <w:p>
            <w:r>
              <w:t>Site Visit</w:t>
            </w:r>
          </w:p>
        </w:tc>
        <w:tc>
          <w:tcPr>
            <w:tcW w:type="dxa" w:w="5112"/>
          </w:tcPr>
          <w:p>
            <w:r>
              <w:t>Physical location, signage, access, boundaries and occupancy observations</w:t>
            </w:r>
          </w:p>
        </w:tc>
      </w:tr>
      <w:tr>
        <w:tc>
          <w:tcPr>
            <w:tcW w:type="dxa" w:w="5112"/>
          </w:tcPr>
          <w:p>
            <w:r>
              <w:t>Documents</w:t>
            </w:r>
          </w:p>
        </w:tc>
        <w:tc>
          <w:tcPr>
            <w:tcW w:type="dxa" w:w="5112"/>
          </w:tcPr>
          <w:p>
            <w:r>
              <w:t>Document images, issue dates, reference numbers, source and reviewer notes</w:t>
            </w:r>
          </w:p>
        </w:tc>
      </w:tr>
    </w:tbl>
    <w:p/>
    <w:p>
      <w:r>
        <w:t>For Punjab, PLRA publishes services covering Fard, Registry, mutation-related services and housing-scheme status; it also describes a Green Property Certificate process involving identity, ownership/transaction history and other checks. These are official-source workflows and should not be replaced by the app’s own badge. citeturn0search3turn0search0turn0search4turn0search11turn0search12</w:t>
      </w:r>
    </w:p>
    <w:p>
      <w:r>
        <w:t>For Sindh, the Board of Revenue Sindh publishes digital land-record and property-register services and states that online information is for information purposes and that certified documents should be obtained through the appropriate service center. The app should store source, date and certification status rather than treating a web lookup as conclusive. citeturn0search2turn0search9</w:t>
      </w:r>
    </w:p>
    <w:p>
      <w:r>
        <w:t>For Rawalpindi/RDA-controlled areas, the product should maintain authority-specific project approval/status checks. RDA publishes lists of approved and unapproved/under-process schemes. citeturn0search24turn0search25</w:t>
      </w:r>
    </w:p>
    <w:p>
      <w:pPr>
        <w:pStyle w:val="Heading1"/>
      </w:pPr>
      <w:r>
        <w:t>18. Verification Report Design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Section</w:t>
            </w:r>
          </w:p>
        </w:tc>
        <w:tc>
          <w:tcPr>
            <w:tcW w:type="dxa" w:w="5112"/>
            <w:vAlign w:val="center"/>
          </w:tcPr>
          <w:p>
            <w:r>
              <w:rPr>
                <w:b/>
              </w:rPr>
              <w:t>Contents</w:t>
            </w:r>
          </w:p>
        </w:tc>
      </w:tr>
      <w:tr>
        <w:tc>
          <w:tcPr>
            <w:tcW w:type="dxa" w:w="5112"/>
          </w:tcPr>
          <w:p>
            <w:r>
              <w:t>Case Summary</w:t>
            </w:r>
          </w:p>
        </w:tc>
        <w:tc>
          <w:tcPr>
            <w:tcW w:type="dxa" w:w="5112"/>
          </w:tcPr>
          <w:p>
            <w:r>
              <w:t>Property, customer, specialist, date, service level</w:t>
            </w:r>
          </w:p>
        </w:tc>
      </w:tr>
      <w:tr>
        <w:tc>
          <w:tcPr>
            <w:tcW w:type="dxa" w:w="5112"/>
          </w:tcPr>
          <w:p>
            <w:r>
              <w:t>Documents Received</w:t>
            </w:r>
          </w:p>
        </w:tc>
        <w:tc>
          <w:tcPr>
            <w:tcW w:type="dxa" w:w="5112"/>
          </w:tcPr>
          <w:p>
            <w:r>
              <w:t>Document name, type, source, date, status</w:t>
            </w:r>
          </w:p>
        </w:tc>
      </w:tr>
      <w:tr>
        <w:tc>
          <w:tcPr>
            <w:tcW w:type="dxa" w:w="5112"/>
          </w:tcPr>
          <w:p>
            <w:r>
              <w:t>Checks Performed</w:t>
            </w:r>
          </w:p>
        </w:tc>
        <w:tc>
          <w:tcPr>
            <w:tcW w:type="dxa" w:w="5112"/>
          </w:tcPr>
          <w:p>
            <w:r>
              <w:t>Each check with result and evidence reference</w:t>
            </w:r>
          </w:p>
        </w:tc>
      </w:tr>
      <w:tr>
        <w:tc>
          <w:tcPr>
            <w:tcW w:type="dxa" w:w="5112"/>
          </w:tcPr>
          <w:p>
            <w:r>
              <w:t>Physical Inspection</w:t>
            </w:r>
          </w:p>
        </w:tc>
        <w:tc>
          <w:tcPr>
            <w:tcW w:type="dxa" w:w="5112"/>
          </w:tcPr>
          <w:p>
            <w:r>
              <w:t>Location, photographs, observations</w:t>
            </w:r>
          </w:p>
        </w:tc>
      </w:tr>
      <w:tr>
        <w:tc>
          <w:tcPr>
            <w:tcW w:type="dxa" w:w="5112"/>
          </w:tcPr>
          <w:p>
            <w:r>
              <w:t>Official Sources</w:t>
            </w:r>
          </w:p>
        </w:tc>
        <w:tc>
          <w:tcPr>
            <w:tcW w:type="dxa" w:w="5112"/>
          </w:tcPr>
          <w:p>
            <w:r>
              <w:t>Authority, reference, date checked, result</w:t>
            </w:r>
          </w:p>
        </w:tc>
      </w:tr>
      <w:tr>
        <w:tc>
          <w:tcPr>
            <w:tcW w:type="dxa" w:w="5112"/>
          </w:tcPr>
          <w:p>
            <w:r>
              <w:t>Concerns</w:t>
            </w:r>
          </w:p>
        </w:tc>
        <w:tc>
          <w:tcPr>
            <w:tcW w:type="dxa" w:w="5112"/>
          </w:tcPr>
          <w:p>
            <w:r>
              <w:t>Unresolved inconsistencies or missing evidence</w:t>
            </w:r>
          </w:p>
        </w:tc>
      </w:tr>
      <w:tr>
        <w:tc>
          <w:tcPr>
            <w:tcW w:type="dxa" w:w="5112"/>
          </w:tcPr>
          <w:p>
            <w:r>
              <w:t>Not Checked</w:t>
            </w:r>
          </w:p>
        </w:tc>
        <w:tc>
          <w:tcPr>
            <w:tcW w:type="dxa" w:w="5112"/>
          </w:tcPr>
          <w:p>
            <w:r>
              <w:t>Explicit exclusions</w:t>
            </w:r>
          </w:p>
        </w:tc>
      </w:tr>
      <w:tr>
        <w:tc>
          <w:tcPr>
            <w:tcW w:type="dxa" w:w="5112"/>
          </w:tcPr>
          <w:p>
            <w:r>
              <w:t>Specialist Notes</w:t>
            </w:r>
          </w:p>
        </w:tc>
        <w:tc>
          <w:tcPr>
            <w:tcW w:type="dxa" w:w="5112"/>
          </w:tcPr>
          <w:p>
            <w:r>
              <w:t>Factual observations</w:t>
            </w:r>
          </w:p>
        </w:tc>
      </w:tr>
      <w:tr>
        <w:tc>
          <w:tcPr>
            <w:tcW w:type="dxa" w:w="5112"/>
          </w:tcPr>
          <w:p>
            <w:r>
              <w:t>Customer Action</w:t>
            </w:r>
          </w:p>
        </w:tc>
        <w:tc>
          <w:tcPr>
            <w:tcW w:type="dxa" w:w="5112"/>
          </w:tcPr>
          <w:p>
            <w:r>
              <w:t>Questions/documents recommended before transaction</w:t>
            </w:r>
          </w:p>
        </w:tc>
      </w:tr>
      <w:tr>
        <w:tc>
          <w:tcPr>
            <w:tcW w:type="dxa" w:w="5112"/>
          </w:tcPr>
          <w:p>
            <w:r>
              <w:t>Disclaimer</w:t>
            </w:r>
          </w:p>
        </w:tc>
        <w:tc>
          <w:tcPr>
            <w:tcW w:type="dxa" w:w="5112"/>
          </w:tcPr>
          <w:p>
            <w:r>
              <w:t>Not government certification; legal opinion only if separately provided</w:t>
            </w:r>
          </w:p>
        </w:tc>
      </w:tr>
    </w:tbl>
    <w:p/>
    <w:p>
      <w:pPr>
        <w:pStyle w:val="Heading1"/>
      </w:pPr>
      <w:r>
        <w:t>19. Verification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Important Fields</w:t>
            </w:r>
          </w:p>
        </w:tc>
      </w:tr>
      <w:tr>
        <w:tc>
          <w:tcPr>
            <w:tcW w:type="dxa" w:w="5112"/>
          </w:tcPr>
          <w:p>
            <w:r>
              <w:t>VerificationCase</w:t>
            </w:r>
          </w:p>
        </w:tc>
        <w:tc>
          <w:tcPr>
            <w:tcW w:type="dxa" w:w="5112"/>
          </w:tcPr>
          <w:p>
            <w:r>
              <w:t>Id, customerId, propertyId, serviceLevel, fee, status, assignedTo, requestedAt, completedAt</w:t>
            </w:r>
          </w:p>
        </w:tc>
      </w:tr>
      <w:tr>
        <w:tc>
          <w:tcPr>
            <w:tcW w:type="dxa" w:w="5112"/>
          </w:tcPr>
          <w:p>
            <w:r>
              <w:t>VerificationChecklistItem</w:t>
            </w:r>
          </w:p>
        </w:tc>
        <w:tc>
          <w:tcPr>
            <w:tcW w:type="dxa" w:w="5112"/>
          </w:tcPr>
          <w:p>
            <w:r>
              <w:t>caseId, category, checkCode, result, notes, evidenceId, reviewer</w:t>
            </w:r>
          </w:p>
        </w:tc>
      </w:tr>
      <w:tr>
        <w:tc>
          <w:tcPr>
            <w:tcW w:type="dxa" w:w="5112"/>
          </w:tcPr>
          <w:p>
            <w:r>
              <w:t>VerificationDocument</w:t>
            </w:r>
          </w:p>
        </w:tc>
        <w:tc>
          <w:tcPr>
            <w:tcW w:type="dxa" w:w="5112"/>
          </w:tcPr>
          <w:p>
            <w:r>
              <w:t>caseId, documentType, fileId, source, documentDate, status, checksum</w:t>
            </w:r>
          </w:p>
        </w:tc>
      </w:tr>
      <w:tr>
        <w:tc>
          <w:tcPr>
            <w:tcW w:type="dxa" w:w="5112"/>
          </w:tcPr>
          <w:p>
            <w:r>
              <w:t>VerificationEvidence</w:t>
            </w:r>
          </w:p>
        </w:tc>
        <w:tc>
          <w:tcPr>
            <w:tcW w:type="dxa" w:w="5112"/>
          </w:tcPr>
          <w:p>
            <w:r>
              <w:t>caseId, type, fileId, coordinates if permitted, capturedAt, capturedBy, hash</w:t>
            </w:r>
          </w:p>
        </w:tc>
      </w:tr>
      <w:tr>
        <w:tc>
          <w:tcPr>
            <w:tcW w:type="dxa" w:w="5112"/>
          </w:tcPr>
          <w:p>
            <w:r>
              <w:t>VerificationReport</w:t>
            </w:r>
          </w:p>
        </w:tc>
        <w:tc>
          <w:tcPr>
            <w:tcW w:type="dxa" w:w="5112"/>
          </w:tcPr>
          <w:p>
            <w:r>
              <w:t>caseId, summary, limitations, reviewerId, version, publishedAt</w:t>
            </w:r>
          </w:p>
        </w:tc>
      </w:tr>
      <w:tr>
        <w:tc>
          <w:tcPr>
            <w:tcW w:type="dxa" w:w="5112"/>
          </w:tcPr>
          <w:p>
            <w:r>
              <w:t>VerificationPayment</w:t>
            </w:r>
          </w:p>
        </w:tc>
        <w:tc>
          <w:tcPr>
            <w:tcW w:type="dxa" w:w="5112"/>
          </w:tcPr>
          <w:p>
            <w:r>
              <w:t>caseId, amount, status, provider, transactionReference</w:t>
            </w:r>
          </w:p>
        </w:tc>
      </w:tr>
      <w:tr>
        <w:tc>
          <w:tcPr>
            <w:tcW w:type="dxa" w:w="5112"/>
          </w:tcPr>
          <w:p>
            <w:r>
              <w:t>VerificationAssignment</w:t>
            </w:r>
          </w:p>
        </w:tc>
        <w:tc>
          <w:tcPr>
            <w:tcW w:type="dxa" w:w="5112"/>
          </w:tcPr>
          <w:p>
            <w:r>
              <w:t>caseId, specialistId, acceptedAt, SLA, status</w:t>
            </w:r>
          </w:p>
        </w:tc>
      </w:tr>
      <w:tr>
        <w:tc>
          <w:tcPr>
            <w:tcW w:type="dxa" w:w="5112"/>
          </w:tcPr>
          <w:p>
            <w:r>
              <w:t>VerificationAudit</w:t>
            </w:r>
          </w:p>
        </w:tc>
        <w:tc>
          <w:tcPr>
            <w:tcW w:type="dxa" w:w="5112"/>
          </w:tcPr>
          <w:p>
            <w:r>
              <w:t>caseId, actorId, action, oldValue, newValue, timestamp</w:t>
            </w:r>
          </w:p>
        </w:tc>
      </w:tr>
    </w:tbl>
    <w:p/>
    <w:p>
      <w:pPr>
        <w:pStyle w:val="Heading1"/>
      </w:pPr>
      <w:r>
        <w:t>20. Agent &amp; Verification Marketplace</w:t>
      </w:r>
    </w:p>
    <w:p>
      <w:pPr>
        <w:pStyle w:val="ListBullet"/>
      </w:pPr>
      <w:r>
        <w:t>Agent profile with city/areas served, specialties and experience.</w:t>
      </w:r>
    </w:p>
    <w:p>
      <w:pPr>
        <w:pStyle w:val="ListBullet"/>
      </w:pPr>
      <w:r>
        <w:t>Verification specialists have a separate approval status.</w:t>
      </w:r>
    </w:p>
    <w:p>
      <w:pPr>
        <w:pStyle w:val="ListBullet"/>
      </w:pPr>
      <w:r>
        <w:t>Customer can request sales assistance or verification separately.</w:t>
      </w:r>
    </w:p>
    <w:p>
      <w:pPr>
        <w:pStyle w:val="ListBullet"/>
      </w:pPr>
      <w:r>
        <w:t>Verification jobs have SLA, assignment, acceptance, progress and payout.</w:t>
      </w:r>
    </w:p>
    <w:p>
      <w:pPr>
        <w:pStyle w:val="ListBullet"/>
      </w:pPr>
      <w:r>
        <w:t>Customer can rate service quality; ratings do not replace evidence.</w:t>
      </w:r>
    </w:p>
    <w:p>
      <w:pPr>
        <w:pStyle w:val="ListBullet"/>
      </w:pPr>
      <w:r>
        <w:t>Conflict-of-interest disclosure is required when the reviewer represents seller/developer.</w:t>
      </w:r>
    </w:p>
    <w:p>
      <w:pPr>
        <w:pStyle w:val="ListBullet"/>
      </w:pPr>
      <w:r>
        <w:t>Every report identifies who performed the check.</w:t>
      </w:r>
    </w:p>
    <w:p>
      <w:pPr>
        <w:pStyle w:val="Heading1"/>
      </w:pPr>
      <w:r>
        <w:t>21. AI Demand Intelligence</w:t>
      </w:r>
    </w:p>
    <w:p>
      <w:r>
        <w:t>Aggregate search events into privacy-preserving market signals. Never expose individual customer search history.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Signal</w:t>
            </w:r>
          </w:p>
        </w:tc>
        <w:tc>
          <w:tcPr>
            <w:tcW w:type="dxa" w:w="5112"/>
            <w:vAlign w:val="center"/>
          </w:tcPr>
          <w:p>
            <w:r>
              <w:rPr>
                <w:b/>
              </w:rPr>
              <w:t>Example</w:t>
            </w:r>
          </w:p>
        </w:tc>
      </w:tr>
      <w:tr>
        <w:tc>
          <w:tcPr>
            <w:tcW w:type="dxa" w:w="5112"/>
          </w:tcPr>
          <w:p>
            <w:r>
              <w:t>Search Demand</w:t>
            </w:r>
          </w:p>
        </w:tc>
        <w:tc>
          <w:tcPr>
            <w:tcW w:type="dxa" w:w="5112"/>
          </w:tcPr>
          <w:p>
            <w:r>
              <w:t>3-bed houses under PKR 3 crore in Lahore</w:t>
            </w:r>
          </w:p>
        </w:tc>
      </w:tr>
      <w:tr>
        <w:tc>
          <w:tcPr>
            <w:tcW w:type="dxa" w:w="5112"/>
          </w:tcPr>
          <w:p>
            <w:r>
              <w:t>Supply</w:t>
            </w:r>
          </w:p>
        </w:tc>
        <w:tc>
          <w:tcPr>
            <w:tcW w:type="dxa" w:w="5112"/>
          </w:tcPr>
          <w:p>
            <w:r>
              <w:t>Number of matching active listings</w:t>
            </w:r>
          </w:p>
        </w:tc>
      </w:tr>
      <w:tr>
        <w:tc>
          <w:tcPr>
            <w:tcW w:type="dxa" w:w="5112"/>
          </w:tcPr>
          <w:p>
            <w:r>
              <w:t>Demand Gap</w:t>
            </w:r>
          </w:p>
        </w:tc>
        <w:tc>
          <w:tcPr>
            <w:tcW w:type="dxa" w:w="5112"/>
          </w:tcPr>
          <w:p>
            <w:r>
              <w:t>High / Medium / Low based on defined thresholds</w:t>
            </w:r>
          </w:p>
        </w:tc>
      </w:tr>
      <w:tr>
        <w:tc>
          <w:tcPr>
            <w:tcW w:type="dxa" w:w="5112"/>
          </w:tcPr>
          <w:p>
            <w:r>
              <w:t>Price Band Demand</w:t>
            </w:r>
          </w:p>
        </w:tc>
        <w:tc>
          <w:tcPr>
            <w:tcW w:type="dxa" w:w="5112"/>
          </w:tcPr>
          <w:p>
            <w:r>
              <w:t>Most searched price ranges</w:t>
            </w:r>
          </w:p>
        </w:tc>
      </w:tr>
      <w:tr>
        <w:tc>
          <w:tcPr>
            <w:tcW w:type="dxa" w:w="5112"/>
          </w:tcPr>
          <w:p>
            <w:r>
              <w:t>Feature Demand</w:t>
            </w:r>
          </w:p>
        </w:tc>
        <w:tc>
          <w:tcPr>
            <w:tcW w:type="dxa" w:w="5112"/>
          </w:tcPr>
          <w:p>
            <w:r>
              <w:t>Parking, school proximity, furnished, corner, etc.</w:t>
            </w:r>
          </w:p>
        </w:tc>
      </w:tr>
      <w:tr>
        <w:tc>
          <w:tcPr>
            <w:tcW w:type="dxa" w:w="5112"/>
          </w:tcPr>
          <w:p>
            <w:r>
              <w:t>Project Demand</w:t>
            </w:r>
          </w:p>
        </w:tc>
        <w:tc>
          <w:tcPr>
            <w:tcW w:type="dxa" w:w="5112"/>
          </w:tcPr>
          <w:p>
            <w:r>
              <w:t>Most viewed project/unit types</w:t>
            </w:r>
          </w:p>
        </w:tc>
      </w:tr>
      <w:tr>
        <w:tc>
          <w:tcPr>
            <w:tcW w:type="dxa" w:w="5112"/>
          </w:tcPr>
          <w:p>
            <w:r>
              <w:t>Conversion</w:t>
            </w:r>
          </w:p>
        </w:tc>
        <w:tc>
          <w:tcPr>
            <w:tcW w:type="dxa" w:w="5112"/>
          </w:tcPr>
          <w:p>
            <w:r>
              <w:t>Search → view → save → inquiry</w:t>
            </w:r>
          </w:p>
        </w:tc>
      </w:tr>
      <w:tr>
        <w:tc>
          <w:tcPr>
            <w:tcW w:type="dxa" w:w="5112"/>
          </w:tcPr>
          <w:p>
            <w:r>
              <w:t>Inventory Velocity</w:t>
            </w:r>
          </w:p>
        </w:tc>
        <w:tc>
          <w:tcPr>
            <w:tcW w:type="dxa" w:w="5112"/>
          </w:tcPr>
          <w:p>
            <w:r>
              <w:t>Project units moving over time</w:t>
            </w:r>
          </w:p>
        </w:tc>
      </w:tr>
    </w:tbl>
    <w:p/>
    <w:p>
      <w:pPr>
        <w:pStyle w:val="Heading1"/>
      </w:pPr>
      <w:r>
        <w:t>22. Agent Dashboard</w:t>
      </w:r>
    </w:p>
    <w:p>
      <w:pPr>
        <w:pStyle w:val="ListBullet"/>
      </w:pPr>
      <w:r>
        <w:t>Active listings</w:t>
      </w:r>
    </w:p>
    <w:p>
      <w:pPr>
        <w:pStyle w:val="ListBullet"/>
      </w:pPr>
      <w:r>
        <w:t>Views, saves, shares and inquiries</w:t>
      </w:r>
    </w:p>
    <w:p>
      <w:pPr>
        <w:pStyle w:val="ListBullet"/>
      </w:pPr>
      <w:r>
        <w:t>Qualified interest</w:t>
      </w:r>
    </w:p>
    <w:p>
      <w:pPr>
        <w:pStyle w:val="ListBullet"/>
      </w:pPr>
      <w:r>
        <w:t>Weak-engagement properties</w:t>
      </w:r>
    </w:p>
    <w:p>
      <w:pPr>
        <w:pStyle w:val="ListBullet"/>
      </w:pPr>
      <w:r>
        <w:t>AI listing recommendations</w:t>
      </w:r>
    </w:p>
    <w:p>
      <w:pPr>
        <w:pStyle w:val="ListBullet"/>
      </w:pPr>
      <w:r>
        <w:t>Customers searching for matching properties</w:t>
      </w:r>
    </w:p>
    <w:p>
      <w:pPr>
        <w:pStyle w:val="ListBullet"/>
      </w:pPr>
      <w:r>
        <w:t>Price/rent estimate alerts</w:t>
      </w:r>
    </w:p>
    <w:p>
      <w:pPr>
        <w:pStyle w:val="ListBullet"/>
      </w:pPr>
      <w:r>
        <w:t>New leads and follow-ups</w:t>
      </w:r>
    </w:p>
    <w:p>
      <w:pPr>
        <w:pStyle w:val="ListBullet"/>
      </w:pPr>
      <w:r>
        <w:t>Verification jobs if approved</w:t>
      </w:r>
    </w:p>
    <w:p>
      <w:pPr>
        <w:pStyle w:val="ListBullet"/>
      </w:pPr>
      <w:r>
        <w:t>Daily AI briefing</w:t>
      </w:r>
    </w:p>
    <w:p>
      <w:pPr>
        <w:pStyle w:val="Heading1"/>
      </w:pPr>
      <w:r>
        <w:t>23. Developer Dashboard</w:t>
      </w:r>
    </w:p>
    <w:p>
      <w:pPr>
        <w:pStyle w:val="ListBullet"/>
      </w:pPr>
      <w:r>
        <w:t>Projects and phases</w:t>
      </w:r>
    </w:p>
    <w:p>
      <w:pPr>
        <w:pStyle w:val="ListBullet"/>
      </w:pPr>
      <w:r>
        <w:t>Live inventory</w:t>
      </w:r>
    </w:p>
    <w:p>
      <w:pPr>
        <w:pStyle w:val="ListBullet"/>
      </w:pPr>
      <w:r>
        <w:t>Available/reserved/booked/sold inventory</w:t>
      </w:r>
    </w:p>
    <w:p>
      <w:pPr>
        <w:pStyle w:val="ListBullet"/>
      </w:pPr>
      <w:r>
        <w:t>Inventory by block/floor/type</w:t>
      </w:r>
    </w:p>
    <w:p>
      <w:pPr>
        <w:pStyle w:val="ListBullet"/>
      </w:pPr>
      <w:r>
        <w:t>Current price list</w:t>
      </w:r>
    </w:p>
    <w:p>
      <w:pPr>
        <w:pStyle w:val="ListBullet"/>
      </w:pPr>
      <w:r>
        <w:t>Installment-plan templates</w:t>
      </w:r>
    </w:p>
    <w:p>
      <w:pPr>
        <w:pStyle w:val="ListBullet"/>
      </w:pPr>
      <w:r>
        <w:t>Customer bookings</w:t>
      </w:r>
    </w:p>
    <w:p>
      <w:pPr>
        <w:pStyle w:val="ListBullet"/>
      </w:pPr>
      <w:r>
        <w:t>Installments due/paid/overdue</w:t>
      </w:r>
    </w:p>
    <w:p>
      <w:pPr>
        <w:pStyle w:val="ListBullet"/>
      </w:pPr>
      <w:r>
        <w:t>Collections summary</w:t>
      </w:r>
    </w:p>
    <w:p>
      <w:pPr>
        <w:pStyle w:val="ListBullet"/>
      </w:pPr>
      <w:r>
        <w:t>Demand by unit type/size/price</w:t>
      </w:r>
    </w:p>
    <w:p>
      <w:pPr>
        <w:pStyle w:val="ListBullet"/>
      </w:pPr>
      <w:r>
        <w:t>Project inquiry funnel</w:t>
      </w:r>
    </w:p>
    <w:p>
      <w:pPr>
        <w:pStyle w:val="ListBullet"/>
      </w:pPr>
      <w:r>
        <w:t>Project document/status metadata</w:t>
      </w:r>
    </w:p>
    <w:p>
      <w:pPr>
        <w:pStyle w:val="Heading1"/>
      </w:pPr>
      <w:r>
        <w:t>24. Customer Property Detail Screen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Content</w:t>
            </w:r>
          </w:p>
        </w:tc>
      </w:tr>
      <w:tr>
        <w:tc>
          <w:tcPr>
            <w:tcW w:type="dxa" w:w="5112"/>
          </w:tcPr>
          <w:p>
            <w:r>
              <w:t>Hero</w:t>
            </w:r>
          </w:p>
        </w:tc>
        <w:tc>
          <w:tcPr>
            <w:tcW w:type="dxa" w:w="5112"/>
          </w:tcPr>
          <w:p>
            <w:r>
              <w:t>Images/video, price, location, property basics</w:t>
            </w:r>
          </w:p>
        </w:tc>
      </w:tr>
      <w:tr>
        <w:tc>
          <w:tcPr>
            <w:tcW w:type="dxa" w:w="5112"/>
          </w:tcPr>
          <w:p>
            <w:r>
              <w:t>AI Match</w:t>
            </w:r>
          </w:p>
        </w:tc>
        <w:tc>
          <w:tcPr>
            <w:tcW w:type="dxa" w:w="5112"/>
          </w:tcPr>
          <w:p>
            <w:r>
              <w:t>Match against customer requirements</w:t>
            </w:r>
          </w:p>
        </w:tc>
      </w:tr>
      <w:tr>
        <w:tc>
          <w:tcPr>
            <w:tcW w:type="dxa" w:w="5112"/>
          </w:tcPr>
          <w:p>
            <w:r>
              <w:t>Price</w:t>
            </w:r>
          </w:p>
        </w:tc>
        <w:tc>
          <w:tcPr>
            <w:tcW w:type="dxa" w:w="5112"/>
          </w:tcPr>
          <w:p>
            <w:r>
              <w:t>Asking price + market context</w:t>
            </w:r>
          </w:p>
        </w:tc>
      </w:tr>
      <w:tr>
        <w:tc>
          <w:tcPr>
            <w:tcW w:type="dxa" w:w="5112"/>
          </w:tcPr>
          <w:p>
            <w:r>
              <w:t>Rent</w:t>
            </w:r>
          </w:p>
        </w:tc>
        <w:tc>
          <w:tcPr>
            <w:tcW w:type="dxa" w:w="5112"/>
          </w:tcPr>
          <w:p>
            <w:r>
              <w:t>Estimated rent range + assumptions</w:t>
            </w:r>
          </w:p>
        </w:tc>
      </w:tr>
      <w:tr>
        <w:tc>
          <w:tcPr>
            <w:tcW w:type="dxa" w:w="5112"/>
          </w:tcPr>
          <w:p>
            <w:r>
              <w:t>Investment</w:t>
            </w:r>
          </w:p>
        </w:tc>
        <w:tc>
          <w:tcPr>
            <w:tcW w:type="dxa" w:w="5112"/>
          </w:tcPr>
          <w:p>
            <w:r>
              <w:t>Yield/cash-flow scenarios</w:t>
            </w:r>
          </w:p>
        </w:tc>
      </w:tr>
      <w:tr>
        <w:tc>
          <w:tcPr>
            <w:tcW w:type="dxa" w:w="5112"/>
          </w:tcPr>
          <w:p>
            <w:r>
              <w:t>Neighborhood</w:t>
            </w:r>
          </w:p>
        </w:tc>
        <w:tc>
          <w:tcPr>
            <w:tcW w:type="dxa" w:w="5112"/>
          </w:tcPr>
          <w:p>
            <w:r>
              <w:t>Map + nearby daily needs</w:t>
            </w:r>
          </w:p>
        </w:tc>
      </w:tr>
      <w:tr>
        <w:tc>
          <w:tcPr>
            <w:tcW w:type="dxa" w:w="5112"/>
          </w:tcPr>
          <w:p>
            <w:r>
              <w:t>Demand</w:t>
            </w:r>
          </w:p>
        </w:tc>
        <w:tc>
          <w:tcPr>
            <w:tcW w:type="dxa" w:w="5112"/>
          </w:tcPr>
          <w:p>
            <w:r>
              <w:t>Search/interest indicators</w:t>
            </w:r>
          </w:p>
        </w:tc>
      </w:tr>
      <w:tr>
        <w:tc>
          <w:tcPr>
            <w:tcW w:type="dxa" w:w="5112"/>
          </w:tcPr>
          <w:p>
            <w:r>
              <w:t>Verification</w:t>
            </w:r>
          </w:p>
        </w:tc>
        <w:tc>
          <w:tcPr>
            <w:tcW w:type="dxa" w:w="5112"/>
          </w:tcPr>
          <w:p>
            <w:r>
              <w:t>Status and report if available</w:t>
            </w:r>
          </w:p>
        </w:tc>
      </w:tr>
      <w:tr>
        <w:tc>
          <w:tcPr>
            <w:tcW w:type="dxa" w:w="5112"/>
          </w:tcPr>
          <w:p>
            <w:r>
              <w:t>Documents</w:t>
            </w:r>
          </w:p>
        </w:tc>
        <w:tc>
          <w:tcPr>
            <w:tcW w:type="dxa" w:w="5112"/>
          </w:tcPr>
          <w:p>
            <w:r>
              <w:t>Publicly shareable listing documents</w:t>
            </w:r>
          </w:p>
        </w:tc>
      </w:tr>
      <w:tr>
        <w:tc>
          <w:tcPr>
            <w:tcW w:type="dxa" w:w="5112"/>
          </w:tcPr>
          <w:p>
            <w:r>
              <w:t>Compare</w:t>
            </w:r>
          </w:p>
        </w:tc>
        <w:tc>
          <w:tcPr>
            <w:tcW w:type="dxa" w:w="5112"/>
          </w:tcPr>
          <w:p>
            <w:r>
              <w:t>Add to comparison</w:t>
            </w:r>
          </w:p>
        </w:tc>
      </w:tr>
      <w:tr>
        <w:tc>
          <w:tcPr>
            <w:tcW w:type="dxa" w:w="5112"/>
          </w:tcPr>
          <w:p>
            <w:r>
              <w:t>Actions</w:t>
            </w:r>
          </w:p>
        </w:tc>
        <w:tc>
          <w:tcPr>
            <w:tcW w:type="dxa" w:w="5112"/>
          </w:tcPr>
          <w:p>
            <w:r>
              <w:t>Contact, save, visit request, verification request</w:t>
            </w:r>
          </w:p>
        </w:tc>
      </w:tr>
    </w:tbl>
    <w:p/>
    <w:p>
      <w:pPr>
        <w:pStyle w:val="Heading1"/>
      </w:pPr>
      <w:r>
        <w:t>25. Mobile App</w:t>
      </w:r>
    </w:p>
    <w:p>
      <w:r>
        <w:t>The mobile app should focus on customer discovery, agent field operations and notifications. Do not clone every admin screen into mobile.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Persona</w:t>
            </w:r>
          </w:p>
        </w:tc>
        <w:tc>
          <w:tcPr>
            <w:tcW w:type="dxa" w:w="5112"/>
            <w:vAlign w:val="center"/>
          </w:tcPr>
          <w:p>
            <w:r>
              <w:rPr>
                <w:b/>
              </w:rPr>
              <w:t>Primary Screens</w:t>
            </w:r>
          </w:p>
        </w:tc>
      </w:tr>
      <w:tr>
        <w:tc>
          <w:tcPr>
            <w:tcW w:type="dxa" w:w="5112"/>
          </w:tcPr>
          <w:p>
            <w:r>
              <w:t>Customer</w:t>
            </w:r>
          </w:p>
        </w:tc>
        <w:tc>
          <w:tcPr>
            <w:tcW w:type="dxa" w:w="5112"/>
          </w:tcPr>
          <w:p>
            <w:r>
              <w:t>Home, AI Search, Results, Map, Property, Compare, AI Chat, Saved, Inquiries, Verification, Notifications, Profile</w:t>
            </w:r>
          </w:p>
        </w:tc>
      </w:tr>
      <w:tr>
        <w:tc>
          <w:tcPr>
            <w:tcW w:type="dxa" w:w="5112"/>
          </w:tcPr>
          <w:p>
            <w:r>
              <w:t>Agent</w:t>
            </w:r>
          </w:p>
        </w:tc>
        <w:tc>
          <w:tcPr>
            <w:tcW w:type="dxa" w:w="5112"/>
          </w:tcPr>
          <w:p>
            <w:r>
              <w:t>Dashboard, Leads, Listings, Add Property, Camera/Media, Site Visit, Verification Jobs, Customers, Notifications</w:t>
            </w:r>
          </w:p>
        </w:tc>
      </w:tr>
      <w:tr>
        <w:tc>
          <w:tcPr>
            <w:tcW w:type="dxa" w:w="5112"/>
          </w:tcPr>
          <w:p>
            <w:r>
              <w:t>Developer Sales</w:t>
            </w:r>
          </w:p>
        </w:tc>
        <w:tc>
          <w:tcPr>
            <w:tcW w:type="dxa" w:w="5112"/>
          </w:tcPr>
          <w:p>
            <w:r>
              <w:t>Inventory, Unit Detail, Booking, Installment Schedule, Customer/Lead, Notifications</w:t>
            </w:r>
          </w:p>
        </w:tc>
      </w:tr>
    </w:tbl>
    <w:p/>
    <w:p>
      <w:pPr>
        <w:pStyle w:val="Heading1"/>
      </w:pPr>
      <w:r>
        <w:t>26. Agent Field Verification Mobile Flow</w:t>
      </w:r>
    </w:p>
    <w:p>
      <w:pPr>
        <w:pStyle w:val="ListNumber"/>
      </w:pPr>
      <w:r>
        <w:t>Open assigned verification case.</w:t>
      </w:r>
    </w:p>
    <w:p>
      <w:pPr>
        <w:pStyle w:val="ListNumber"/>
      </w:pPr>
      <w:r>
        <w:t>Navigate to property.</w:t>
      </w:r>
    </w:p>
    <w:p>
      <w:pPr>
        <w:pStyle w:val="ListNumber"/>
      </w:pPr>
      <w:r>
        <w:t>Start site visit.</w:t>
      </w:r>
    </w:p>
    <w:p>
      <w:pPr>
        <w:pStyle w:val="ListNumber"/>
      </w:pPr>
      <w:r>
        <w:t>Capture required photos using guided checklist.</w:t>
      </w:r>
    </w:p>
    <w:p>
      <w:pPr>
        <w:pStyle w:val="ListNumber"/>
      </w:pPr>
      <w:r>
        <w:t>Record observations.</w:t>
      </w:r>
    </w:p>
    <w:p>
      <w:pPr>
        <w:pStyle w:val="ListNumber"/>
      </w:pPr>
      <w:r>
        <w:t>Capture documents/evidence.</w:t>
      </w:r>
    </w:p>
    <w:p>
      <w:pPr>
        <w:pStyle w:val="ListNumber"/>
      </w:pPr>
      <w:r>
        <w:t>Complete checklist.</w:t>
      </w:r>
    </w:p>
    <w:p>
      <w:pPr>
        <w:pStyle w:val="ListNumber"/>
      </w:pPr>
      <w:r>
        <w:t>Submit case for review.</w:t>
      </w:r>
    </w:p>
    <w:p>
      <w:pPr>
        <w:pStyle w:val="ListNumber"/>
      </w:pPr>
      <w:r>
        <w:t>Offline-first queue allows evidence capture when connectivity is poor; sync later.</w:t>
      </w:r>
    </w:p>
    <w:p>
      <w:pPr>
        <w:pStyle w:val="Heading1"/>
      </w:pPr>
      <w:r>
        <w:t>27. Recommended Technical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Layer</w:t>
            </w:r>
          </w:p>
        </w:tc>
        <w:tc>
          <w:tcPr>
            <w:tcW w:type="dxa" w:w="5112"/>
            <w:vAlign w:val="center"/>
          </w:tcPr>
          <w:p>
            <w:r>
              <w:rPr>
                <w:b/>
              </w:rPr>
              <w:t>Recommended Technology</w:t>
            </w:r>
          </w:p>
        </w:tc>
      </w:tr>
      <w:tr>
        <w:tc>
          <w:tcPr>
            <w:tcW w:type="dxa" w:w="5112"/>
          </w:tcPr>
          <w:p>
            <w:r>
              <w:t>Web Frontend</w:t>
            </w:r>
          </w:p>
        </w:tc>
        <w:tc>
          <w:tcPr>
            <w:tcW w:type="dxa" w:w="5112"/>
          </w:tcPr>
          <w:p>
            <w:r>
              <w:t>Next.js + TypeScript</w:t>
            </w:r>
          </w:p>
        </w:tc>
      </w:tr>
      <w:tr>
        <w:tc>
          <w:tcPr>
            <w:tcW w:type="dxa" w:w="5112"/>
          </w:tcPr>
          <w:p>
            <w:r>
              <w:t>Mobile</w:t>
            </w:r>
          </w:p>
        </w:tc>
        <w:tc>
          <w:tcPr>
            <w:tcW w:type="dxa" w:w="5112"/>
          </w:tcPr>
          <w:p>
            <w:r>
              <w:t>React Native + Expo</w:t>
            </w:r>
          </w:p>
        </w:tc>
      </w:tr>
      <w:tr>
        <w:tc>
          <w:tcPr>
            <w:tcW w:type="dxa" w:w="5112"/>
          </w:tcPr>
          <w:p>
            <w:r>
              <w:t>Core API</w:t>
            </w:r>
          </w:p>
        </w:tc>
        <w:tc>
          <w:tcPr>
            <w:tcW w:type="dxa" w:w="5112"/>
          </w:tcPr>
          <w:p>
            <w:r>
              <w:t>ASP.NET Core Web API on current LTS .NET</w:t>
            </w:r>
          </w:p>
        </w:tc>
      </w:tr>
      <w:tr>
        <w:tc>
          <w:tcPr>
            <w:tcW w:type="dxa" w:w="5112"/>
          </w:tcPr>
          <w:p>
            <w:r>
              <w:t>AI Service</w:t>
            </w:r>
          </w:p>
        </w:tc>
        <w:tc>
          <w:tcPr>
            <w:tcW w:type="dxa" w:w="5112"/>
          </w:tcPr>
          <w:p>
            <w:r>
              <w:t>Python + FastAPI</w:t>
            </w:r>
          </w:p>
        </w:tc>
      </w:tr>
      <w:tr>
        <w:tc>
          <w:tcPr>
            <w:tcW w:type="dxa" w:w="5112"/>
          </w:tcPr>
          <w:p>
            <w:r>
              <w:t>Database</w:t>
            </w:r>
          </w:p>
        </w:tc>
        <w:tc>
          <w:tcPr>
            <w:tcW w:type="dxa" w:w="5112"/>
          </w:tcPr>
          <w:p>
            <w:r>
              <w:t>PostgreSQL + PostGIS</w:t>
            </w:r>
          </w:p>
        </w:tc>
      </w:tr>
      <w:tr>
        <w:tc>
          <w:tcPr>
            <w:tcW w:type="dxa" w:w="5112"/>
          </w:tcPr>
          <w:p>
            <w:r>
              <w:t>Vector Search</w:t>
            </w:r>
          </w:p>
        </w:tc>
        <w:tc>
          <w:tcPr>
            <w:tcW w:type="dxa" w:w="5112"/>
          </w:tcPr>
          <w:p>
            <w:r>
              <w:t>pgvector initially</w:t>
            </w:r>
          </w:p>
        </w:tc>
      </w:tr>
      <w:tr>
        <w:tc>
          <w:tcPr>
            <w:tcW w:type="dxa" w:w="5112"/>
          </w:tcPr>
          <w:p>
            <w:r>
              <w:t>Object Storage</w:t>
            </w:r>
          </w:p>
        </w:tc>
        <w:tc>
          <w:tcPr>
            <w:tcW w:type="dxa" w:w="5112"/>
          </w:tcPr>
          <w:p>
            <w:r>
              <w:t>S3-compatible storage / Azure Blob / GCS</w:t>
            </w:r>
          </w:p>
        </w:tc>
      </w:tr>
      <w:tr>
        <w:tc>
          <w:tcPr>
            <w:tcW w:type="dxa" w:w="5112"/>
          </w:tcPr>
          <w:p>
            <w:r>
              <w:t>Cache</w:t>
            </w:r>
          </w:p>
        </w:tc>
        <w:tc>
          <w:tcPr>
            <w:tcW w:type="dxa" w:w="5112"/>
          </w:tcPr>
          <w:p>
            <w:r>
              <w:t>Redis when required</w:t>
            </w:r>
          </w:p>
        </w:tc>
      </w:tr>
      <w:tr>
        <w:tc>
          <w:tcPr>
            <w:tcW w:type="dxa" w:w="5112"/>
          </w:tcPr>
          <w:p>
            <w:r>
              <w:t>Background Jobs</w:t>
            </w:r>
          </w:p>
        </w:tc>
        <w:tc>
          <w:tcPr>
            <w:tcW w:type="dxa" w:w="5112"/>
          </w:tcPr>
          <w:p>
            <w:r>
              <w:t>Hangfire or equivalent .NET scheduler</w:t>
            </w:r>
          </w:p>
        </w:tc>
      </w:tr>
      <w:tr>
        <w:tc>
          <w:tcPr>
            <w:tcW w:type="dxa" w:w="5112"/>
          </w:tcPr>
          <w:p>
            <w:r>
              <w:t>Maps</w:t>
            </w:r>
          </w:p>
        </w:tc>
        <w:tc>
          <w:tcPr>
            <w:tcW w:type="dxa" w:w="5112"/>
          </w:tcPr>
          <w:p>
            <w:r>
              <w:t>Configurable map provider with provider abstraction</w:t>
            </w:r>
          </w:p>
        </w:tc>
      </w:tr>
      <w:tr>
        <w:tc>
          <w:tcPr>
            <w:tcW w:type="dxa" w:w="5112"/>
          </w:tcPr>
          <w:p>
            <w:r>
              <w:t>Search</w:t>
            </w:r>
          </w:p>
        </w:tc>
        <w:tc>
          <w:tcPr>
            <w:tcW w:type="dxa" w:w="5112"/>
          </w:tcPr>
          <w:p>
            <w:r>
              <w:t>PostgreSQL full-text initially; dedicated engine later if needed</w:t>
            </w:r>
          </w:p>
        </w:tc>
      </w:tr>
      <w:tr>
        <w:tc>
          <w:tcPr>
            <w:tcW w:type="dxa" w:w="5112"/>
          </w:tcPr>
          <w:p>
            <w:r>
              <w:t>Auth</w:t>
            </w:r>
          </w:p>
        </w:tc>
        <w:tc>
          <w:tcPr>
            <w:tcW w:type="dxa" w:w="5112"/>
          </w:tcPr>
          <w:p>
            <w:r>
              <w:t>JWT/OIDC with refresh tokens; RBAC</w:t>
            </w:r>
          </w:p>
        </w:tc>
      </w:tr>
      <w:tr>
        <w:tc>
          <w:tcPr>
            <w:tcW w:type="dxa" w:w="5112"/>
          </w:tcPr>
          <w:p>
            <w:r>
              <w:t>Observability</w:t>
            </w:r>
          </w:p>
        </w:tc>
        <w:tc>
          <w:tcPr>
            <w:tcW w:type="dxa" w:w="5112"/>
          </w:tcPr>
          <w:p>
            <w:r>
              <w:t>Structured logs, error tracking, health checks</w:t>
            </w:r>
          </w:p>
        </w:tc>
      </w:tr>
      <w:tr>
        <w:tc>
          <w:tcPr>
            <w:tcW w:type="dxa" w:w="5112"/>
          </w:tcPr>
          <w:p>
            <w:r>
              <w:t>Deployment</w:t>
            </w:r>
          </w:p>
        </w:tc>
        <w:tc>
          <w:tcPr>
            <w:tcW w:type="dxa" w:w="5112"/>
          </w:tcPr>
          <w:p>
            <w:r>
              <w:t>Docker; managed database/object storage</w:t>
            </w:r>
          </w:p>
        </w:tc>
      </w:tr>
    </w:tbl>
    <w:p/>
    <w:p>
      <w:pPr>
        <w:pStyle w:val="Heading1"/>
      </w:pPr>
      <w:r>
        <w:t>28. Why Modular Monolith for MVP</w:t>
      </w:r>
    </w:p>
    <w:p>
      <w:pPr>
        <w:pStyle w:val="ListBullet"/>
      </w:pPr>
      <w:r>
        <w:t>Faster implementation and easier Antigravity iteration.</w:t>
      </w:r>
    </w:p>
    <w:p>
      <w:pPr>
        <w:pStyle w:val="ListBullet"/>
      </w:pPr>
      <w:r>
        <w:t>One deployable core and one primary database.</w:t>
      </w:r>
    </w:p>
    <w:p>
      <w:pPr>
        <w:pStyle w:val="ListBullet"/>
      </w:pPr>
      <w:r>
        <w:t>Clear module boundaries without microservice operational overhead.</w:t>
      </w:r>
    </w:p>
    <w:p>
      <w:pPr>
        <w:pStyle w:val="ListBullet"/>
      </w:pPr>
      <w:r>
        <w:t>AI service can scale independently.</w:t>
      </w:r>
    </w:p>
    <w:p>
      <w:pPr>
        <w:pStyle w:val="ListBullet"/>
      </w:pPr>
      <w:r>
        <w:t>Modules can be extracted later only when traffic or organizational needs justify it.</w:t>
      </w:r>
    </w:p>
    <w:p>
      <w:r>
        <w:t>Suggested backend modules: Identity, Users, Organizations, Properties, Projects, Inventory, Installments, Search, Leads, Verification, Payments, Notifications, AI, Documents, Analytics, Admin and Audit.</w:t>
      </w:r>
    </w:p>
    <w:p>
      <w:pPr>
        <w:pStyle w:val="Heading1"/>
      </w:pPr>
      <w:r>
        <w:t>29. Core Database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Entity</w:t>
            </w:r>
          </w:p>
        </w:tc>
        <w:tc>
          <w:tcPr>
            <w:tcW w:type="dxa" w:w="5112"/>
            <w:vAlign w:val="center"/>
          </w:tcPr>
          <w:p>
            <w:r>
              <w:rPr>
                <w:b/>
              </w:rPr>
              <w:t>Purpose</w:t>
            </w:r>
          </w:p>
        </w:tc>
      </w:tr>
      <w:tr>
        <w:tc>
          <w:tcPr>
            <w:tcW w:type="dxa" w:w="5112"/>
          </w:tcPr>
          <w:p>
            <w:r>
              <w:t>User</w:t>
            </w:r>
          </w:p>
        </w:tc>
        <w:tc>
          <w:tcPr>
            <w:tcW w:type="dxa" w:w="5112"/>
          </w:tcPr>
          <w:p>
            <w:r>
              <w:t>Authentication and base identity</w:t>
            </w:r>
          </w:p>
        </w:tc>
      </w:tr>
      <w:tr>
        <w:tc>
          <w:tcPr>
            <w:tcW w:type="dxa" w:w="5112"/>
          </w:tcPr>
          <w:p>
            <w:r>
              <w:t>UserProfile</w:t>
            </w:r>
          </w:p>
        </w:tc>
        <w:tc>
          <w:tcPr>
            <w:tcW w:type="dxa" w:w="5112"/>
          </w:tcPr>
          <w:p>
            <w:r>
              <w:t>Customer/agent/developer profile</w:t>
            </w:r>
          </w:p>
        </w:tc>
      </w:tr>
      <w:tr>
        <w:tc>
          <w:tcPr>
            <w:tcW w:type="dxa" w:w="5112"/>
          </w:tcPr>
          <w:p>
            <w:r>
              <w:t>Organization</w:t>
            </w:r>
          </w:p>
        </w:tc>
        <w:tc>
          <w:tcPr>
            <w:tcW w:type="dxa" w:w="5112"/>
          </w:tcPr>
          <w:p>
            <w:r>
              <w:t>Agency/developer/company</w:t>
            </w:r>
          </w:p>
        </w:tc>
      </w:tr>
      <w:tr>
        <w:tc>
          <w:tcPr>
            <w:tcW w:type="dxa" w:w="5112"/>
          </w:tcPr>
          <w:p>
            <w:r>
              <w:t>Role / Permission</w:t>
            </w:r>
          </w:p>
        </w:tc>
        <w:tc>
          <w:tcPr>
            <w:tcW w:type="dxa" w:w="5112"/>
          </w:tcPr>
          <w:p>
            <w:r>
              <w:t>RBAC</w:t>
            </w:r>
          </w:p>
        </w:tc>
      </w:tr>
      <w:tr>
        <w:tc>
          <w:tcPr>
            <w:tcW w:type="dxa" w:w="5112"/>
          </w:tcPr>
          <w:p>
            <w:r>
              <w:t>Property</w:t>
            </w:r>
          </w:p>
        </w:tc>
        <w:tc>
          <w:tcPr>
            <w:tcW w:type="dxa" w:w="5112"/>
          </w:tcPr>
          <w:p>
            <w:r>
              <w:t>Individual resale/rental property</w:t>
            </w:r>
          </w:p>
        </w:tc>
      </w:tr>
      <w:tr>
        <w:tc>
          <w:tcPr>
            <w:tcW w:type="dxa" w:w="5112"/>
          </w:tcPr>
          <w:p>
            <w:r>
              <w:t>PropertyMedia</w:t>
            </w:r>
          </w:p>
        </w:tc>
        <w:tc>
          <w:tcPr>
            <w:tcW w:type="dxa" w:w="5112"/>
          </w:tcPr>
          <w:p>
            <w:r>
              <w:t>Images/video/floor plans</w:t>
            </w:r>
          </w:p>
        </w:tc>
      </w:tr>
      <w:tr>
        <w:tc>
          <w:tcPr>
            <w:tcW w:type="dxa" w:w="5112"/>
          </w:tcPr>
          <w:p>
            <w:r>
              <w:t>PropertyDocument</w:t>
            </w:r>
          </w:p>
        </w:tc>
        <w:tc>
          <w:tcPr>
            <w:tcW w:type="dxa" w:w="5112"/>
          </w:tcPr>
          <w:p>
            <w:r>
              <w:t>Listing documents</w:t>
            </w:r>
          </w:p>
        </w:tc>
      </w:tr>
      <w:tr>
        <w:tc>
          <w:tcPr>
            <w:tcW w:type="dxa" w:w="5112"/>
          </w:tcPr>
          <w:p>
            <w:r>
              <w:t>PropertyFeature</w:t>
            </w:r>
          </w:p>
        </w:tc>
        <w:tc>
          <w:tcPr>
            <w:tcW w:type="dxa" w:w="5112"/>
          </w:tcPr>
          <w:p>
            <w:r>
              <w:t>Structured attributes</w:t>
            </w:r>
          </w:p>
        </w:tc>
      </w:tr>
      <w:tr>
        <w:tc>
          <w:tcPr>
            <w:tcW w:type="dxa" w:w="5112"/>
          </w:tcPr>
          <w:p>
            <w:r>
              <w:t>Project</w:t>
            </w:r>
          </w:p>
        </w:tc>
        <w:tc>
          <w:tcPr>
            <w:tcW w:type="dxa" w:w="5112"/>
          </w:tcPr>
          <w:p>
            <w:r>
              <w:t>Development project</w:t>
            </w:r>
          </w:p>
        </w:tc>
      </w:tr>
      <w:tr>
        <w:tc>
          <w:tcPr>
            <w:tcW w:type="dxa" w:w="5112"/>
          </w:tcPr>
          <w:p>
            <w:r>
              <w:t>ProjectPhase</w:t>
            </w:r>
          </w:p>
        </w:tc>
        <w:tc>
          <w:tcPr>
            <w:tcW w:type="dxa" w:w="5112"/>
          </w:tcPr>
          <w:p>
            <w:r>
              <w:t>Phase/launch</w:t>
            </w:r>
          </w:p>
        </w:tc>
      </w:tr>
      <w:tr>
        <w:tc>
          <w:tcPr>
            <w:tcW w:type="dxa" w:w="5112"/>
          </w:tcPr>
          <w:p>
            <w:r>
              <w:t>ProjectBlock</w:t>
            </w:r>
          </w:p>
        </w:tc>
        <w:tc>
          <w:tcPr>
            <w:tcW w:type="dxa" w:w="5112"/>
          </w:tcPr>
          <w:p>
            <w:r>
              <w:t>Block/tower</w:t>
            </w:r>
          </w:p>
        </w:tc>
      </w:tr>
      <w:tr>
        <w:tc>
          <w:tcPr>
            <w:tcW w:type="dxa" w:w="5112"/>
          </w:tcPr>
          <w:p>
            <w:r>
              <w:t>InventoryUnit</w:t>
            </w:r>
          </w:p>
        </w:tc>
        <w:tc>
          <w:tcPr>
            <w:tcW w:type="dxa" w:w="5112"/>
          </w:tcPr>
          <w:p>
            <w:r>
              <w:t>Plot/apartment/shop/etc.</w:t>
            </w:r>
          </w:p>
        </w:tc>
      </w:tr>
      <w:tr>
        <w:tc>
          <w:tcPr>
            <w:tcW w:type="dxa" w:w="5112"/>
          </w:tcPr>
          <w:p>
            <w:r>
              <w:t>InventoryPrice</w:t>
            </w:r>
          </w:p>
        </w:tc>
        <w:tc>
          <w:tcPr>
            <w:tcW w:type="dxa" w:w="5112"/>
          </w:tcPr>
          <w:p>
            <w:r>
              <w:t>Current/historical pricing</w:t>
            </w:r>
          </w:p>
        </w:tc>
      </w:tr>
      <w:tr>
        <w:tc>
          <w:tcPr>
            <w:tcW w:type="dxa" w:w="5112"/>
          </w:tcPr>
          <w:p>
            <w:r>
              <w:t>PaymentPlan</w:t>
            </w:r>
          </w:p>
        </w:tc>
        <w:tc>
          <w:tcPr>
            <w:tcW w:type="dxa" w:w="5112"/>
          </w:tcPr>
          <w:p>
            <w:r>
              <w:t>Installment template</w:t>
            </w:r>
          </w:p>
        </w:tc>
      </w:tr>
      <w:tr>
        <w:tc>
          <w:tcPr>
            <w:tcW w:type="dxa" w:w="5112"/>
          </w:tcPr>
          <w:p>
            <w:r>
              <w:t>PaymentSchedule</w:t>
            </w:r>
          </w:p>
        </w:tc>
        <w:tc>
          <w:tcPr>
            <w:tcW w:type="dxa" w:w="5112"/>
          </w:tcPr>
          <w:p>
            <w:r>
              <w:t>Generated installments</w:t>
            </w:r>
          </w:p>
        </w:tc>
      </w:tr>
      <w:tr>
        <w:tc>
          <w:tcPr>
            <w:tcW w:type="dxa" w:w="5112"/>
          </w:tcPr>
          <w:p>
            <w:r>
              <w:t>PaymentRecord</w:t>
            </w:r>
          </w:p>
        </w:tc>
        <w:tc>
          <w:tcPr>
            <w:tcW w:type="dxa" w:w="5112"/>
          </w:tcPr>
          <w:p>
            <w:r>
              <w:t>Actual payment evidence/transaction</w:t>
            </w:r>
          </w:p>
        </w:tc>
      </w:tr>
      <w:tr>
        <w:tc>
          <w:tcPr>
            <w:tcW w:type="dxa" w:w="5112"/>
          </w:tcPr>
          <w:p>
            <w:r>
              <w:t>Booking</w:t>
            </w:r>
          </w:p>
        </w:tc>
        <w:tc>
          <w:tcPr>
            <w:tcW w:type="dxa" w:w="5112"/>
          </w:tcPr>
          <w:p>
            <w:r>
              <w:t>Customer-unit booking</w:t>
            </w:r>
          </w:p>
        </w:tc>
      </w:tr>
      <w:tr>
        <w:tc>
          <w:tcPr>
            <w:tcW w:type="dxa" w:w="5112"/>
          </w:tcPr>
          <w:p>
            <w:r>
              <w:t>Inquiry</w:t>
            </w:r>
          </w:p>
        </w:tc>
        <w:tc>
          <w:tcPr>
            <w:tcW w:type="dxa" w:w="5112"/>
          </w:tcPr>
          <w:p>
            <w:r>
              <w:t>Customer interest</w:t>
            </w:r>
          </w:p>
        </w:tc>
      </w:tr>
      <w:tr>
        <w:tc>
          <w:tcPr>
            <w:tcW w:type="dxa" w:w="5112"/>
          </w:tcPr>
          <w:p>
            <w:r>
              <w:t>SavedProperty</w:t>
            </w:r>
          </w:p>
        </w:tc>
        <w:tc>
          <w:tcPr>
            <w:tcW w:type="dxa" w:w="5112"/>
          </w:tcPr>
          <w:p>
            <w:r>
              <w:t>Favorites</w:t>
            </w:r>
          </w:p>
        </w:tc>
      </w:tr>
      <w:tr>
        <w:tc>
          <w:tcPr>
            <w:tcW w:type="dxa" w:w="5112"/>
          </w:tcPr>
          <w:p>
            <w:r>
              <w:t>SearchEvent</w:t>
            </w:r>
          </w:p>
        </w:tc>
        <w:tc>
          <w:tcPr>
            <w:tcW w:type="dxa" w:w="5112"/>
          </w:tcPr>
          <w:p>
            <w:r>
              <w:t>Privacy-controlled analytics event</w:t>
            </w:r>
          </w:p>
        </w:tc>
      </w:tr>
      <w:tr>
        <w:tc>
          <w:tcPr>
            <w:tcW w:type="dxa" w:w="5112"/>
          </w:tcPr>
          <w:p>
            <w:r>
              <w:t>VerificationCase</w:t>
            </w:r>
          </w:p>
        </w:tc>
        <w:tc>
          <w:tcPr>
            <w:tcW w:type="dxa" w:w="5112"/>
          </w:tcPr>
          <w:p>
            <w:r>
              <w:t>Verification service</w:t>
            </w:r>
          </w:p>
        </w:tc>
      </w:tr>
      <w:tr>
        <w:tc>
          <w:tcPr>
            <w:tcW w:type="dxa" w:w="5112"/>
          </w:tcPr>
          <w:p>
            <w:r>
              <w:t>VerificationChecklistItem</w:t>
            </w:r>
          </w:p>
        </w:tc>
        <w:tc>
          <w:tcPr>
            <w:tcW w:type="dxa" w:w="5112"/>
          </w:tcPr>
          <w:p>
            <w:r>
              <w:t>Individual check</w:t>
            </w:r>
          </w:p>
        </w:tc>
      </w:tr>
      <w:tr>
        <w:tc>
          <w:tcPr>
            <w:tcW w:type="dxa" w:w="5112"/>
          </w:tcPr>
          <w:p>
            <w:r>
              <w:t>VerificationEvidence</w:t>
            </w:r>
          </w:p>
        </w:tc>
        <w:tc>
          <w:tcPr>
            <w:tcW w:type="dxa" w:w="5112"/>
          </w:tcPr>
          <w:p>
            <w:r>
              <w:t>Evidence files</w:t>
            </w:r>
          </w:p>
        </w:tc>
      </w:tr>
      <w:tr>
        <w:tc>
          <w:tcPr>
            <w:tcW w:type="dxa" w:w="5112"/>
          </w:tcPr>
          <w:p>
            <w:r>
              <w:t>VerificationReport</w:t>
            </w:r>
          </w:p>
        </w:tc>
        <w:tc>
          <w:tcPr>
            <w:tcW w:type="dxa" w:w="5112"/>
          </w:tcPr>
          <w:p>
            <w:r>
              <w:t>Final report</w:t>
            </w:r>
          </w:p>
        </w:tc>
      </w:tr>
      <w:tr>
        <w:tc>
          <w:tcPr>
            <w:tcW w:type="dxa" w:w="5112"/>
          </w:tcPr>
          <w:p>
            <w:r>
              <w:t>AgentAssignment</w:t>
            </w:r>
          </w:p>
        </w:tc>
        <w:tc>
          <w:tcPr>
            <w:tcW w:type="dxa" w:w="5112"/>
          </w:tcPr>
          <w:p>
            <w:r>
              <w:t>Sales/verification assignment</w:t>
            </w:r>
          </w:p>
        </w:tc>
      </w:tr>
      <w:tr>
        <w:tc>
          <w:tcPr>
            <w:tcW w:type="dxa" w:w="5112"/>
          </w:tcPr>
          <w:p>
            <w:r>
              <w:t>AIAnalysis</w:t>
            </w:r>
          </w:p>
        </w:tc>
        <w:tc>
          <w:tcPr>
            <w:tcW w:type="dxa" w:w="5112"/>
          </w:tcPr>
          <w:p>
            <w:r>
              <w:t>Model outputs and versions</w:t>
            </w:r>
          </w:p>
        </w:tc>
      </w:tr>
      <w:tr>
        <w:tc>
          <w:tcPr>
            <w:tcW w:type="dxa" w:w="5112"/>
          </w:tcPr>
          <w:p>
            <w:r>
              <w:t>NeighborhoodPOI</w:t>
            </w:r>
          </w:p>
        </w:tc>
        <w:tc>
          <w:tcPr>
            <w:tcW w:type="dxa" w:w="5112"/>
          </w:tcPr>
          <w:p>
            <w:r>
              <w:t>Cached nearby place data</w:t>
            </w:r>
          </w:p>
        </w:tc>
      </w:tr>
      <w:tr>
        <w:tc>
          <w:tcPr>
            <w:tcW w:type="dxa" w:w="5112"/>
          </w:tcPr>
          <w:p>
            <w:r>
              <w:t>Notification</w:t>
            </w:r>
          </w:p>
        </w:tc>
        <w:tc>
          <w:tcPr>
            <w:tcW w:type="dxa" w:w="5112"/>
          </w:tcPr>
          <w:p>
            <w:r>
              <w:t>Push/email/SMS/in-app</w:t>
            </w:r>
          </w:p>
        </w:tc>
      </w:tr>
      <w:tr>
        <w:tc>
          <w:tcPr>
            <w:tcW w:type="dxa" w:w="5112"/>
          </w:tcPr>
          <w:p>
            <w:r>
              <w:t>AuditLog</w:t>
            </w:r>
          </w:p>
        </w:tc>
        <w:tc>
          <w:tcPr>
            <w:tcW w:type="dxa" w:w="5112"/>
          </w:tcPr>
          <w:p>
            <w:r>
              <w:t>Business audit trail</w:t>
            </w:r>
          </w:p>
        </w:tc>
      </w:tr>
    </w:tbl>
    <w:p/>
    <w:p>
      <w:pPr>
        <w:pStyle w:val="Heading1"/>
      </w:pPr>
      <w:r>
        <w:t>30. Important Data Rules</w:t>
      </w:r>
    </w:p>
    <w:p>
      <w:pPr>
        <w:pStyle w:val="ListBullet"/>
      </w:pPr>
      <w:r>
        <w:t>Money fields use decimal/numeric, never floating point.</w:t>
      </w:r>
    </w:p>
    <w:p>
      <w:pPr>
        <w:pStyle w:val="ListBullet"/>
      </w:pPr>
      <w:r>
        <w:t>Store currency explicitly; default PKR.</w:t>
      </w:r>
    </w:p>
    <w:p>
      <w:pPr>
        <w:pStyle w:val="ListBullet"/>
      </w:pPr>
      <w:r>
        <w:t>Store timestamps in UTC and display in Pakistan Standard Time.</w:t>
      </w:r>
    </w:p>
    <w:p>
      <w:pPr>
        <w:pStyle w:val="ListBullet"/>
      </w:pPr>
      <w:r>
        <w:t>Coordinates require privacy controls.</w:t>
      </w:r>
    </w:p>
    <w:p>
      <w:pPr>
        <w:pStyle w:val="ListBullet"/>
      </w:pPr>
      <w:r>
        <w:t>Documents are stored outside PostgreSQL; database stores metadata and secure object references.</w:t>
      </w:r>
    </w:p>
    <w:p>
      <w:pPr>
        <w:pStyle w:val="ListBullet"/>
      </w:pPr>
      <w:r>
        <w:t>Every AI result stores model/version, timestamp, input reference and confidence/assumption metadata.</w:t>
      </w:r>
    </w:p>
    <w:p>
      <w:pPr>
        <w:pStyle w:val="ListBullet"/>
      </w:pPr>
      <w:r>
        <w:t>Never overwrite important historical prices or installment schedules; version them.</w:t>
      </w:r>
    </w:p>
    <w:p>
      <w:pPr>
        <w:pStyle w:val="ListBullet"/>
      </w:pPr>
      <w:r>
        <w:t>Inventory status changes are audited.</w:t>
      </w:r>
    </w:p>
    <w:p>
      <w:pPr>
        <w:pStyle w:val="ListBullet"/>
      </w:pPr>
      <w:r>
        <w:t>Payment adjustments require actor and reason.</w:t>
      </w:r>
    </w:p>
    <w:p>
      <w:pPr>
        <w:pStyle w:val="ListBullet"/>
      </w:pPr>
      <w:r>
        <w:t>Published verification reports are immutable; corrections create a new version.</w:t>
      </w:r>
    </w:p>
    <w:p>
      <w:pPr>
        <w:pStyle w:val="Heading1"/>
      </w:pPr>
      <w:r>
        <w:t>31. API Groups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API</w:t>
            </w:r>
          </w:p>
        </w:tc>
        <w:tc>
          <w:tcPr>
            <w:tcW w:type="dxa" w:w="5112"/>
            <w:vAlign w:val="center"/>
          </w:tcPr>
          <w:p>
            <w:r>
              <w:rPr>
                <w:b/>
              </w:rPr>
              <w:t>Examples</w:t>
            </w:r>
          </w:p>
        </w:tc>
      </w:tr>
      <w:tr>
        <w:tc>
          <w:tcPr>
            <w:tcW w:type="dxa" w:w="5112"/>
          </w:tcPr>
          <w:p>
            <w:r>
              <w:t>Auth</w:t>
            </w:r>
          </w:p>
        </w:tc>
        <w:tc>
          <w:tcPr>
            <w:tcW w:type="dxa" w:w="5112"/>
          </w:tcPr>
          <w:p>
            <w:r>
              <w:t>POST /auth/register, /auth/login, /auth/refresh</w:t>
            </w:r>
          </w:p>
        </w:tc>
      </w:tr>
      <w:tr>
        <w:tc>
          <w:tcPr>
            <w:tcW w:type="dxa" w:w="5112"/>
          </w:tcPr>
          <w:p>
            <w:r>
              <w:t>Properties</w:t>
            </w:r>
          </w:p>
        </w:tc>
        <w:tc>
          <w:tcPr>
            <w:tcW w:type="dxa" w:w="5112"/>
          </w:tcPr>
          <w:p>
            <w:r>
              <w:t>GET/POST /properties, /properties/{id}, /properties/{id}/media</w:t>
            </w:r>
          </w:p>
        </w:tc>
      </w:tr>
      <w:tr>
        <w:tc>
          <w:tcPr>
            <w:tcW w:type="dxa" w:w="5112"/>
          </w:tcPr>
          <w:p>
            <w:r>
              <w:t>Search</w:t>
            </w:r>
          </w:p>
        </w:tc>
        <w:tc>
          <w:tcPr>
            <w:tcW w:type="dxa" w:w="5112"/>
          </w:tcPr>
          <w:p>
            <w:r>
              <w:t>GET /search/properties, POST /search/ai</w:t>
            </w:r>
          </w:p>
        </w:tc>
      </w:tr>
      <w:tr>
        <w:tc>
          <w:tcPr>
            <w:tcW w:type="dxa" w:w="5112"/>
          </w:tcPr>
          <w:p>
            <w:r>
              <w:t>AI</w:t>
            </w:r>
          </w:p>
        </w:tc>
        <w:tc>
          <w:tcPr>
            <w:tcW w:type="dxa" w:w="5112"/>
          </w:tcPr>
          <w:p>
            <w:r>
              <w:t>POST /ai/property-analysis, /ai/listing-draft, /ai/image-analysis</w:t>
            </w:r>
          </w:p>
        </w:tc>
      </w:tr>
      <w:tr>
        <w:tc>
          <w:tcPr>
            <w:tcW w:type="dxa" w:w="5112"/>
          </w:tcPr>
          <w:p>
            <w:r>
              <w:t>Projects</w:t>
            </w:r>
          </w:p>
        </w:tc>
        <w:tc>
          <w:tcPr>
            <w:tcW w:type="dxa" w:w="5112"/>
          </w:tcPr>
          <w:p>
            <w:r>
              <w:t>GET/POST /projects, /projects/{id}/phases</w:t>
            </w:r>
          </w:p>
        </w:tc>
      </w:tr>
      <w:tr>
        <w:tc>
          <w:tcPr>
            <w:tcW w:type="dxa" w:w="5112"/>
          </w:tcPr>
          <w:p>
            <w:r>
              <w:t>Inventory</w:t>
            </w:r>
          </w:p>
        </w:tc>
        <w:tc>
          <w:tcPr>
            <w:tcW w:type="dxa" w:w="5112"/>
          </w:tcPr>
          <w:p>
            <w:r>
              <w:t>GET/POST /projects/{id}/inventory, PATCH /inventory/{id}/status</w:t>
            </w:r>
          </w:p>
        </w:tc>
      </w:tr>
      <w:tr>
        <w:tc>
          <w:tcPr>
            <w:tcW w:type="dxa" w:w="5112"/>
          </w:tcPr>
          <w:p>
            <w:r>
              <w:t>Payment Plans</w:t>
            </w:r>
          </w:p>
        </w:tc>
        <w:tc>
          <w:tcPr>
            <w:tcW w:type="dxa" w:w="5112"/>
          </w:tcPr>
          <w:p>
            <w:r>
              <w:t>POST /payment-plans, GET /bookings/{id}/schedule</w:t>
            </w:r>
          </w:p>
        </w:tc>
      </w:tr>
      <w:tr>
        <w:tc>
          <w:tcPr>
            <w:tcW w:type="dxa" w:w="5112"/>
          </w:tcPr>
          <w:p>
            <w:r>
              <w:t>Payments</w:t>
            </w:r>
          </w:p>
        </w:tc>
        <w:tc>
          <w:tcPr>
            <w:tcW w:type="dxa" w:w="5112"/>
          </w:tcPr>
          <w:p>
            <w:r>
              <w:t>POST /payments/proof, POST /payments/verify</w:t>
            </w:r>
          </w:p>
        </w:tc>
      </w:tr>
      <w:tr>
        <w:tc>
          <w:tcPr>
            <w:tcW w:type="dxa" w:w="5112"/>
          </w:tcPr>
          <w:p>
            <w:r>
              <w:t>Verification</w:t>
            </w:r>
          </w:p>
        </w:tc>
        <w:tc>
          <w:tcPr>
            <w:tcW w:type="dxa" w:w="5112"/>
          </w:tcPr>
          <w:p>
            <w:r>
              <w:t>POST /verification/requests, GET /verification/{id}, POST /verification/{id}/evidence</w:t>
            </w:r>
          </w:p>
        </w:tc>
      </w:tr>
      <w:tr>
        <w:tc>
          <w:tcPr>
            <w:tcW w:type="dxa" w:w="5112"/>
          </w:tcPr>
          <w:p>
            <w:r>
              <w:t>Leads</w:t>
            </w:r>
          </w:p>
        </w:tc>
        <w:tc>
          <w:tcPr>
            <w:tcW w:type="dxa" w:w="5112"/>
          </w:tcPr>
          <w:p>
            <w:r>
              <w:t>GET/POST /inquiries, POST /inquiries/{id}/status</w:t>
            </w:r>
          </w:p>
        </w:tc>
      </w:tr>
      <w:tr>
        <w:tc>
          <w:tcPr>
            <w:tcW w:type="dxa" w:w="5112"/>
          </w:tcPr>
          <w:p>
            <w:r>
              <w:t>Analytics</w:t>
            </w:r>
          </w:p>
        </w:tc>
        <w:tc>
          <w:tcPr>
            <w:tcW w:type="dxa" w:w="5112"/>
          </w:tcPr>
          <w:p>
            <w:r>
              <w:t>GET /agent/analytics, /developer/analytics</w:t>
            </w:r>
          </w:p>
        </w:tc>
      </w:tr>
      <w:tr>
        <w:tc>
          <w:tcPr>
            <w:tcW w:type="dxa" w:w="5112"/>
          </w:tcPr>
          <w:p>
            <w:r>
              <w:t>Admin</w:t>
            </w:r>
          </w:p>
        </w:tc>
        <w:tc>
          <w:tcPr>
            <w:tcW w:type="dxa" w:w="5112"/>
          </w:tcPr>
          <w:p>
            <w:r>
              <w:t>Users, organizations, moderation, configuration, audit</w:t>
            </w:r>
          </w:p>
        </w:tc>
      </w:tr>
    </w:tbl>
    <w:p/>
    <w:p>
      <w:pPr>
        <w:pStyle w:val="Heading1"/>
      </w:pPr>
      <w:r>
        <w:t>32. AI Architecture</w:t>
      </w:r>
    </w:p>
    <w:p>
      <w:r>
        <w:t>Use an AI orchestration layer rather than calling a model directly from the frontend.</w:t>
      </w:r>
    </w:p>
    <w:p>
      <w:pPr>
        <w:pStyle w:val="ListBullet"/>
      </w:pPr>
      <w:r>
        <w:t>AI Gateway identifies use case.</w:t>
      </w:r>
    </w:p>
    <w:p>
      <w:pPr>
        <w:pStyle w:val="ListBullet"/>
      </w:pPr>
      <w:r>
        <w:t>Retrieval layer gathers property/project/customer-approved data.</w:t>
      </w:r>
    </w:p>
    <w:p>
      <w:pPr>
        <w:pStyle w:val="ListBullet"/>
      </w:pPr>
      <w:r>
        <w:t>Rules engine applies deterministic constraints.</w:t>
      </w:r>
    </w:p>
    <w:p>
      <w:pPr>
        <w:pStyle w:val="ListBullet"/>
      </w:pPr>
      <w:r>
        <w:t>Model produces extraction, explanation or scenario.</w:t>
      </w:r>
    </w:p>
    <w:p>
      <w:pPr>
        <w:pStyle w:val="ListBullet"/>
      </w:pPr>
      <w:r>
        <w:t>Validation layer checks schema, numeric ranges and unsupported claims.</w:t>
      </w:r>
    </w:p>
    <w:p>
      <w:pPr>
        <w:pStyle w:val="ListBullet"/>
      </w:pPr>
      <w:r>
        <w:t>Result is stored with model/version and evidence references.</w:t>
      </w:r>
    </w:p>
    <w:p>
      <w:pPr>
        <w:pStyle w:val="ListBullet"/>
      </w:pPr>
      <w:r>
        <w:t>Frontend displays confidence/assumptions when relevant.</w:t>
      </w:r>
    </w:p>
    <w:p>
      <w:pPr>
        <w:pStyle w:val="Heading2"/>
      </w:pPr>
      <w:r>
        <w:t>32.1 AI Use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Use Case</w:t>
            </w:r>
          </w:p>
        </w:tc>
        <w:tc>
          <w:tcPr>
            <w:tcW w:type="dxa" w:w="5112"/>
            <w:vAlign w:val="center"/>
          </w:tcPr>
          <w:p>
            <w:r>
              <w:rPr>
                <w:b/>
              </w:rPr>
              <w:t>Type</w:t>
            </w:r>
          </w:p>
        </w:tc>
      </w:tr>
      <w:tr>
        <w:tc>
          <w:tcPr>
            <w:tcW w:type="dxa" w:w="5112"/>
          </w:tcPr>
          <w:p>
            <w:r>
              <w:t>Image classification</w:t>
            </w:r>
          </w:p>
        </w:tc>
        <w:tc>
          <w:tcPr>
            <w:tcW w:type="dxa" w:w="5112"/>
          </w:tcPr>
          <w:p>
            <w:r>
              <w:t>Computer vision</w:t>
            </w:r>
          </w:p>
        </w:tc>
      </w:tr>
      <w:tr>
        <w:tc>
          <w:tcPr>
            <w:tcW w:type="dxa" w:w="5112"/>
          </w:tcPr>
          <w:p>
            <w:r>
              <w:t>Listing generation</w:t>
            </w:r>
          </w:p>
        </w:tc>
        <w:tc>
          <w:tcPr>
            <w:tcW w:type="dxa" w:w="5112"/>
          </w:tcPr>
          <w:p>
            <w:r>
              <w:t>LLM + structured property data</w:t>
            </w:r>
          </w:p>
        </w:tc>
      </w:tr>
      <w:tr>
        <w:tc>
          <w:tcPr>
            <w:tcW w:type="dxa" w:w="5112"/>
          </w:tcPr>
          <w:p>
            <w:r>
              <w:t>Natural-language search</w:t>
            </w:r>
          </w:p>
        </w:tc>
        <w:tc>
          <w:tcPr>
            <w:tcW w:type="dxa" w:w="5112"/>
          </w:tcPr>
          <w:p>
            <w:r>
              <w:t>LLM → structured filters</w:t>
            </w:r>
          </w:p>
        </w:tc>
      </w:tr>
      <w:tr>
        <w:tc>
          <w:tcPr>
            <w:tcW w:type="dxa" w:w="5112"/>
          </w:tcPr>
          <w:p>
            <w:r>
              <w:t>Property matching</w:t>
            </w:r>
          </w:p>
        </w:tc>
        <w:tc>
          <w:tcPr>
            <w:tcW w:type="dxa" w:w="5112"/>
          </w:tcPr>
          <w:p>
            <w:r>
              <w:t>Rules + ranking model</w:t>
            </w:r>
          </w:p>
        </w:tc>
      </w:tr>
      <w:tr>
        <w:tc>
          <w:tcPr>
            <w:tcW w:type="dxa" w:w="5112"/>
          </w:tcPr>
          <w:p>
            <w:r>
              <w:t>Rent estimation</w:t>
            </w:r>
          </w:p>
        </w:tc>
        <w:tc>
          <w:tcPr>
            <w:tcW w:type="dxa" w:w="5112"/>
          </w:tcPr>
          <w:p>
            <w:r>
              <w:t>Statistical/ML model</w:t>
            </w:r>
          </w:p>
        </w:tc>
      </w:tr>
      <w:tr>
        <w:tc>
          <w:tcPr>
            <w:tcW w:type="dxa" w:w="5112"/>
          </w:tcPr>
          <w:p>
            <w:r>
              <w:t>Price estimation</w:t>
            </w:r>
          </w:p>
        </w:tc>
        <w:tc>
          <w:tcPr>
            <w:tcW w:type="dxa" w:w="5112"/>
          </w:tcPr>
          <w:p>
            <w:r>
              <w:t>Comparable-based ML/statistical model</w:t>
            </w:r>
          </w:p>
        </w:tc>
      </w:tr>
      <w:tr>
        <w:tc>
          <w:tcPr>
            <w:tcW w:type="dxa" w:w="5112"/>
          </w:tcPr>
          <w:p>
            <w:r>
              <w:t>Future-value scenarios</w:t>
            </w:r>
          </w:p>
        </w:tc>
        <w:tc>
          <w:tcPr>
            <w:tcW w:type="dxa" w:w="5112"/>
          </w:tcPr>
          <w:p>
            <w:r>
              <w:t>Time-series/ML + scenario engine</w:t>
            </w:r>
          </w:p>
        </w:tc>
      </w:tr>
      <w:tr>
        <w:tc>
          <w:tcPr>
            <w:tcW w:type="dxa" w:w="5112"/>
          </w:tcPr>
          <w:p>
            <w:r>
              <w:t>Demand forecasting</w:t>
            </w:r>
          </w:p>
        </w:tc>
        <w:tc>
          <w:tcPr>
            <w:tcW w:type="dxa" w:w="5112"/>
          </w:tcPr>
          <w:p>
            <w:r>
              <w:t>Aggregate analytics/ML</w:t>
            </w:r>
          </w:p>
        </w:tc>
      </w:tr>
      <w:tr>
        <w:tc>
          <w:tcPr>
            <w:tcW w:type="dxa" w:w="5112"/>
          </w:tcPr>
          <w:p>
            <w:r>
              <w:t>Neighborhood summary</w:t>
            </w:r>
          </w:p>
        </w:tc>
        <w:tc>
          <w:tcPr>
            <w:tcW w:type="dxa" w:w="5112"/>
          </w:tcPr>
          <w:p>
            <w:r>
              <w:t>Geospatial retrieval + LLM</w:t>
            </w:r>
          </w:p>
        </w:tc>
      </w:tr>
      <w:tr>
        <w:tc>
          <w:tcPr>
            <w:tcW w:type="dxa" w:w="5112"/>
          </w:tcPr>
          <w:p>
            <w:r>
              <w:t>Document extraction</w:t>
            </w:r>
          </w:p>
        </w:tc>
        <w:tc>
          <w:tcPr>
            <w:tcW w:type="dxa" w:w="5112"/>
          </w:tcPr>
          <w:p>
            <w:r>
              <w:t>OCR + structured parser</w:t>
            </w:r>
          </w:p>
        </w:tc>
      </w:tr>
      <w:tr>
        <w:tc>
          <w:tcPr>
            <w:tcW w:type="dxa" w:w="5112"/>
          </w:tcPr>
          <w:p>
            <w:r>
              <w:t>Verification red flags</w:t>
            </w:r>
          </w:p>
        </w:tc>
        <w:tc>
          <w:tcPr>
            <w:tcW w:type="dxa" w:w="5112"/>
          </w:tcPr>
          <w:p>
            <w:r>
              <w:t>Rules + document intelligence; human review</w:t>
            </w:r>
          </w:p>
        </w:tc>
      </w:tr>
      <w:tr>
        <w:tc>
          <w:tcPr>
            <w:tcW w:type="dxa" w:w="5112"/>
          </w:tcPr>
          <w:p>
            <w:r>
              <w:t>AI chat</w:t>
            </w:r>
          </w:p>
        </w:tc>
        <w:tc>
          <w:tcPr>
            <w:tcW w:type="dxa" w:w="5112"/>
          </w:tcPr>
          <w:p>
            <w:r>
              <w:t>RAG over property/project/customer-visible data</w:t>
            </w:r>
          </w:p>
        </w:tc>
      </w:tr>
    </w:tbl>
    <w:p/>
    <w:p>
      <w:pPr>
        <w:pStyle w:val="Heading1"/>
      </w:pPr>
      <w:r>
        <w:t>33. AI Accuracy Rules</w:t>
      </w:r>
    </w:p>
    <w:p>
      <w:pPr>
        <w:pStyle w:val="ListBullet"/>
      </w:pPr>
      <w:r>
        <w:t>Never fabricate a comparable, government record, approval, ownership fact or document.</w:t>
      </w:r>
    </w:p>
    <w:p>
      <w:pPr>
        <w:pStyle w:val="ListBullet"/>
      </w:pPr>
      <w:r>
        <w:t>AI-generated estimates are labeled estimates.</w:t>
      </w:r>
    </w:p>
    <w:p>
      <w:pPr>
        <w:pStyle w:val="ListBullet"/>
      </w:pPr>
      <w:r>
        <w:t>Expose key assumptions to users.</w:t>
      </w:r>
    </w:p>
    <w:p>
      <w:pPr>
        <w:pStyle w:val="ListBullet"/>
      </w:pPr>
      <w:r>
        <w:t>Government/authority data retains source/reference and retrieval timestamp where permitted.</w:t>
      </w:r>
    </w:p>
    <w:p>
      <w:pPr>
        <w:pStyle w:val="ListBullet"/>
      </w:pPr>
      <w:r>
        <w:t>Legal conclusions are not presented as definitive legal advice.</w:t>
      </w:r>
    </w:p>
    <w:p>
      <w:pPr>
        <w:pStyle w:val="ListBullet"/>
      </w:pPr>
      <w:r>
        <w:t>Fraud/risk flags are leads for human investigation, not proof of fraud.</w:t>
      </w:r>
    </w:p>
    <w:p>
      <w:pPr>
        <w:pStyle w:val="ListBullet"/>
      </w:pPr>
      <w:r>
        <w:t>AI must not infer sensitive personal attributes from images/documents.</w:t>
      </w:r>
    </w:p>
    <w:p>
      <w:pPr>
        <w:pStyle w:val="ListBullet"/>
      </w:pPr>
      <w:r>
        <w:t>Customers can report incorrect AI information.</w:t>
      </w:r>
    </w:p>
    <w:p>
      <w:pPr>
        <w:pStyle w:val="Heading1"/>
      </w:pPr>
      <w:r>
        <w:t>34. Property Comparison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Comparison</w:t>
            </w:r>
          </w:p>
        </w:tc>
        <w:tc>
          <w:tcPr>
            <w:tcW w:type="dxa" w:w="2556"/>
            <w:vAlign w:val="center"/>
          </w:tcPr>
          <w:p>
            <w:r>
              <w:rPr>
                <w:b/>
              </w:rPr>
              <w:t>Property A</w:t>
            </w:r>
          </w:p>
        </w:tc>
        <w:tc>
          <w:tcPr>
            <w:tcW w:type="dxa" w:w="2556"/>
            <w:vAlign w:val="center"/>
          </w:tcPr>
          <w:p>
            <w:r>
              <w:rPr>
                <w:b/>
              </w:rPr>
              <w:t>Property B</w:t>
            </w:r>
          </w:p>
        </w:tc>
        <w:tc>
          <w:tcPr>
            <w:tcW w:type="dxa" w:w="2556"/>
            <w:vAlign w:val="center"/>
          </w:tcPr>
          <w:p>
            <w:r>
              <w:rPr>
                <w:b/>
              </w:rPr>
              <w:t>Property C</w:t>
            </w:r>
          </w:p>
        </w:tc>
      </w:tr>
      <w:tr>
        <w:tc>
          <w:tcPr>
            <w:tcW w:type="dxa" w:w="2556"/>
          </w:tcPr>
          <w:p>
            <w:r>
              <w:t>Price</w:t>
            </w:r>
          </w:p>
        </w:tc>
        <w:tc>
          <w:tcPr>
            <w:tcW w:type="dxa" w:w="2556"/>
          </w:tcPr>
          <w:p>
            <w:r>
              <w:t>...</w:t>
            </w:r>
          </w:p>
        </w:tc>
        <w:tc>
          <w:tcPr>
            <w:tcW w:type="dxa" w:w="2556"/>
          </w:tcPr>
          <w:p>
            <w:r>
              <w:t>...</w:t>
            </w:r>
          </w:p>
        </w:tc>
        <w:tc>
          <w:tcPr>
            <w:tcW w:type="dxa" w:w="2556"/>
          </w:tcPr>
          <w:p>
            <w:r>
              <w:t>...</w:t>
            </w:r>
          </w:p>
        </w:tc>
      </w:tr>
      <w:tr>
        <w:tc>
          <w:tcPr>
            <w:tcW w:type="dxa" w:w="2556"/>
          </w:tcPr>
          <w:p>
            <w:r>
              <w:t>Size</w:t>
            </w:r>
          </w:p>
        </w:tc>
        <w:tc>
          <w:tcPr>
            <w:tcW w:type="dxa" w:w="2556"/>
          </w:tcPr>
          <w:p>
            <w:r>
              <w:t>...</w:t>
            </w:r>
          </w:p>
        </w:tc>
        <w:tc>
          <w:tcPr>
            <w:tcW w:type="dxa" w:w="2556"/>
          </w:tcPr>
          <w:p>
            <w:r>
              <w:t>...</w:t>
            </w:r>
          </w:p>
        </w:tc>
        <w:tc>
          <w:tcPr>
            <w:tcW w:type="dxa" w:w="2556"/>
          </w:tcPr>
          <w:p>
            <w:r>
              <w:t>...</w:t>
            </w:r>
          </w:p>
        </w:tc>
      </w:tr>
      <w:tr>
        <w:tc>
          <w:tcPr>
            <w:tcW w:type="dxa" w:w="2556"/>
          </w:tcPr>
          <w:p>
            <w:r>
              <w:t>Bedrooms</w:t>
            </w:r>
          </w:p>
        </w:tc>
        <w:tc>
          <w:tcPr>
            <w:tcW w:type="dxa" w:w="2556"/>
          </w:tcPr>
          <w:p>
            <w:r>
              <w:t>...</w:t>
            </w:r>
          </w:p>
        </w:tc>
        <w:tc>
          <w:tcPr>
            <w:tcW w:type="dxa" w:w="2556"/>
          </w:tcPr>
          <w:p>
            <w:r>
              <w:t>...</w:t>
            </w:r>
          </w:p>
        </w:tc>
        <w:tc>
          <w:tcPr>
            <w:tcW w:type="dxa" w:w="2556"/>
          </w:tcPr>
          <w:p>
            <w:r>
              <w:t>...</w:t>
            </w:r>
          </w:p>
        </w:tc>
      </w:tr>
      <w:tr>
        <w:tc>
          <w:tcPr>
            <w:tcW w:type="dxa" w:w="2556"/>
          </w:tcPr>
          <w:p>
            <w:r>
              <w:t>Estimated Rent</w:t>
            </w:r>
          </w:p>
        </w:tc>
        <w:tc>
          <w:tcPr>
            <w:tcW w:type="dxa" w:w="2556"/>
          </w:tcPr>
          <w:p>
            <w:r>
              <w:t>...</w:t>
            </w:r>
          </w:p>
        </w:tc>
        <w:tc>
          <w:tcPr>
            <w:tcW w:type="dxa" w:w="2556"/>
          </w:tcPr>
          <w:p>
            <w:r>
              <w:t>...</w:t>
            </w:r>
          </w:p>
        </w:tc>
        <w:tc>
          <w:tcPr>
            <w:tcW w:type="dxa" w:w="2556"/>
          </w:tcPr>
          <w:p>
            <w:r>
              <w:t>...</w:t>
            </w:r>
          </w:p>
        </w:tc>
      </w:tr>
      <w:tr>
        <w:tc>
          <w:tcPr>
            <w:tcW w:type="dxa" w:w="2556"/>
          </w:tcPr>
          <w:p>
            <w:r>
              <w:t>Yield Scenario</w:t>
            </w:r>
          </w:p>
        </w:tc>
        <w:tc>
          <w:tcPr>
            <w:tcW w:type="dxa" w:w="2556"/>
          </w:tcPr>
          <w:p>
            <w:r>
              <w:t>...</w:t>
            </w:r>
          </w:p>
        </w:tc>
        <w:tc>
          <w:tcPr>
            <w:tcW w:type="dxa" w:w="2556"/>
          </w:tcPr>
          <w:p>
            <w:r>
              <w:t>...</w:t>
            </w:r>
          </w:p>
        </w:tc>
        <w:tc>
          <w:tcPr>
            <w:tcW w:type="dxa" w:w="2556"/>
          </w:tcPr>
          <w:p>
            <w:r>
              <w:t>...</w:t>
            </w:r>
          </w:p>
        </w:tc>
      </w:tr>
      <w:tr>
        <w:tc>
          <w:tcPr>
            <w:tcW w:type="dxa" w:w="2556"/>
          </w:tcPr>
          <w:p>
            <w:r>
              <w:t>School Access</w:t>
            </w:r>
          </w:p>
        </w:tc>
        <w:tc>
          <w:tcPr>
            <w:tcW w:type="dxa" w:w="2556"/>
          </w:tcPr>
          <w:p>
            <w:r>
              <w:t>...</w:t>
            </w:r>
          </w:p>
        </w:tc>
        <w:tc>
          <w:tcPr>
            <w:tcW w:type="dxa" w:w="2556"/>
          </w:tcPr>
          <w:p>
            <w:r>
              <w:t>...</w:t>
            </w:r>
          </w:p>
        </w:tc>
        <w:tc>
          <w:tcPr>
            <w:tcW w:type="dxa" w:w="2556"/>
          </w:tcPr>
          <w:p>
            <w:r>
              <w:t>...</w:t>
            </w:r>
          </w:p>
        </w:tc>
      </w:tr>
      <w:tr>
        <w:tc>
          <w:tcPr>
            <w:tcW w:type="dxa" w:w="2556"/>
          </w:tcPr>
          <w:p>
            <w:r>
              <w:t>Hospital Access</w:t>
            </w:r>
          </w:p>
        </w:tc>
        <w:tc>
          <w:tcPr>
            <w:tcW w:type="dxa" w:w="2556"/>
          </w:tcPr>
          <w:p>
            <w:r>
              <w:t>...</w:t>
            </w:r>
          </w:p>
        </w:tc>
        <w:tc>
          <w:tcPr>
            <w:tcW w:type="dxa" w:w="2556"/>
          </w:tcPr>
          <w:p>
            <w:r>
              <w:t>...</w:t>
            </w:r>
          </w:p>
        </w:tc>
        <w:tc>
          <w:tcPr>
            <w:tcW w:type="dxa" w:w="2556"/>
          </w:tcPr>
          <w:p>
            <w:r>
              <w:t>...</w:t>
            </w:r>
          </w:p>
        </w:tc>
      </w:tr>
      <w:tr>
        <w:tc>
          <w:tcPr>
            <w:tcW w:type="dxa" w:w="2556"/>
          </w:tcPr>
          <w:p>
            <w:r>
              <w:t>Verification</w:t>
            </w:r>
          </w:p>
        </w:tc>
        <w:tc>
          <w:tcPr>
            <w:tcW w:type="dxa" w:w="2556"/>
          </w:tcPr>
          <w:p>
            <w:r>
              <w:t>...</w:t>
            </w:r>
          </w:p>
        </w:tc>
        <w:tc>
          <w:tcPr>
            <w:tcW w:type="dxa" w:w="2556"/>
          </w:tcPr>
          <w:p>
            <w:r>
              <w:t>...</w:t>
            </w:r>
          </w:p>
        </w:tc>
        <w:tc>
          <w:tcPr>
            <w:tcW w:type="dxa" w:w="2556"/>
          </w:tcPr>
          <w:p>
            <w:r>
              <w:t>...</w:t>
            </w:r>
          </w:p>
        </w:tc>
      </w:tr>
      <w:tr>
        <w:tc>
          <w:tcPr>
            <w:tcW w:type="dxa" w:w="2556"/>
          </w:tcPr>
          <w:p>
            <w:r>
              <w:t>Demand</w:t>
            </w:r>
          </w:p>
        </w:tc>
        <w:tc>
          <w:tcPr>
            <w:tcW w:type="dxa" w:w="2556"/>
          </w:tcPr>
          <w:p>
            <w:r>
              <w:t>...</w:t>
            </w:r>
          </w:p>
        </w:tc>
        <w:tc>
          <w:tcPr>
            <w:tcW w:type="dxa" w:w="2556"/>
          </w:tcPr>
          <w:p>
            <w:r>
              <w:t>...</w:t>
            </w:r>
          </w:p>
        </w:tc>
        <w:tc>
          <w:tcPr>
            <w:tcW w:type="dxa" w:w="2556"/>
          </w:tcPr>
          <w:p>
            <w:r>
              <w:t>...</w:t>
            </w:r>
          </w:p>
        </w:tc>
      </w:tr>
      <w:tr>
        <w:tc>
          <w:tcPr>
            <w:tcW w:type="dxa" w:w="2556"/>
          </w:tcPr>
          <w:p>
            <w:r>
              <w:t>Installment</w:t>
            </w:r>
          </w:p>
        </w:tc>
        <w:tc>
          <w:tcPr>
            <w:tcW w:type="dxa" w:w="2556"/>
          </w:tcPr>
          <w:p>
            <w:r>
              <w:t>...</w:t>
            </w:r>
          </w:p>
        </w:tc>
        <w:tc>
          <w:tcPr>
            <w:tcW w:type="dxa" w:w="2556"/>
          </w:tcPr>
          <w:p>
            <w:r>
              <w:t>...</w:t>
            </w:r>
          </w:p>
        </w:tc>
        <w:tc>
          <w:tcPr>
            <w:tcW w:type="dxa" w:w="2556"/>
          </w:tcPr>
          <w:p>
            <w:r>
              <w:t>...</w:t>
            </w:r>
          </w:p>
        </w:tc>
      </w:tr>
    </w:tbl>
    <w:p/>
    <w:p>
      <w:pPr>
        <w:pStyle w:val="Heading1"/>
      </w:pPr>
      <w:r>
        <w:t>35. Notifications</w:t>
      </w:r>
    </w:p>
    <w:p>
      <w:pPr>
        <w:pStyle w:val="ListBullet"/>
      </w:pPr>
      <w:r>
        <w:t>New matching property</w:t>
      </w:r>
    </w:p>
    <w:p>
      <w:pPr>
        <w:pStyle w:val="ListBullet"/>
      </w:pPr>
      <w:r>
        <w:t>Saved-property price change</w:t>
      </w:r>
    </w:p>
    <w:p>
      <w:pPr>
        <w:pStyle w:val="ListBullet"/>
      </w:pPr>
      <w:r>
        <w:t>New project launch</w:t>
      </w:r>
    </w:p>
    <w:p>
      <w:pPr>
        <w:pStyle w:val="ListBullet"/>
      </w:pPr>
      <w:r>
        <w:t>Project inventory available</w:t>
      </w:r>
    </w:p>
    <w:p>
      <w:pPr>
        <w:pStyle w:val="ListBullet"/>
      </w:pPr>
      <w:r>
        <w:t>Unit reservation status</w:t>
      </w:r>
    </w:p>
    <w:p>
      <w:pPr>
        <w:pStyle w:val="ListBullet"/>
      </w:pPr>
      <w:r>
        <w:t>Installment due</w:t>
      </w:r>
    </w:p>
    <w:p>
      <w:pPr>
        <w:pStyle w:val="ListBullet"/>
      </w:pPr>
      <w:r>
        <w:t>Installment overdue</w:t>
      </w:r>
    </w:p>
    <w:p>
      <w:pPr>
        <w:pStyle w:val="ListBullet"/>
      </w:pPr>
      <w:r>
        <w:t>Verification assignment/progress/report</w:t>
      </w:r>
    </w:p>
    <w:p>
      <w:pPr>
        <w:pStyle w:val="ListBullet"/>
      </w:pPr>
      <w:r>
        <w:t>New inquiry</w:t>
      </w:r>
    </w:p>
    <w:p>
      <w:pPr>
        <w:pStyle w:val="ListBullet"/>
      </w:pPr>
      <w:r>
        <w:t>Agent lead follow-up</w:t>
      </w:r>
    </w:p>
    <w:p>
      <w:pPr>
        <w:pStyle w:val="ListBullet"/>
      </w:pPr>
      <w:r>
        <w:t>Inventory threshold</w:t>
      </w:r>
    </w:p>
    <w:p>
      <w:pPr>
        <w:pStyle w:val="Heading1"/>
      </w:pPr>
      <w:r>
        <w:t>36. Monetization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Revenue Stream</w:t>
            </w:r>
          </w:p>
        </w:tc>
        <w:tc>
          <w:tcPr>
            <w:tcW w:type="dxa" w:w="5112"/>
            <w:vAlign w:val="center"/>
          </w:tcPr>
          <w:p>
            <w:r>
              <w:rPr>
                <w:b/>
              </w:rPr>
              <w:t>Description</w:t>
            </w:r>
          </w:p>
        </w:tc>
      </w:tr>
      <w:tr>
        <w:tc>
          <w:tcPr>
            <w:tcW w:type="dxa" w:w="5112"/>
          </w:tcPr>
          <w:p>
            <w:r>
              <w:t>Verification Fee</w:t>
            </w:r>
          </w:p>
        </w:tc>
        <w:tc>
          <w:tcPr>
            <w:tcW w:type="dxa" w:w="5112"/>
          </w:tcPr>
          <w:p>
            <w:r>
              <w:t>Customer pays for defined verification service; platform keeps fee/commission</w:t>
            </w:r>
          </w:p>
        </w:tc>
      </w:tr>
      <w:tr>
        <w:tc>
          <w:tcPr>
            <w:tcW w:type="dxa" w:w="5112"/>
          </w:tcPr>
          <w:p>
            <w:r>
              <w:t>Developer Subscription</w:t>
            </w:r>
          </w:p>
        </w:tc>
        <w:tc>
          <w:tcPr>
            <w:tcW w:type="dxa" w:w="5112"/>
          </w:tcPr>
          <w:p>
            <w:r>
              <w:t>Project/inventory management and analytics</w:t>
            </w:r>
          </w:p>
        </w:tc>
      </w:tr>
      <w:tr>
        <w:tc>
          <w:tcPr>
            <w:tcW w:type="dxa" w:w="5112"/>
          </w:tcPr>
          <w:p>
            <w:r>
              <w:t>Agent Subscription</w:t>
            </w:r>
          </w:p>
        </w:tc>
        <w:tc>
          <w:tcPr>
            <w:tcW w:type="dxa" w:w="5112"/>
          </w:tcPr>
          <w:p>
            <w:r>
              <w:t>Advanced listing, AI and demand analytics</w:t>
            </w:r>
          </w:p>
        </w:tc>
      </w:tr>
      <w:tr>
        <w:tc>
          <w:tcPr>
            <w:tcW w:type="dxa" w:w="5112"/>
          </w:tcPr>
          <w:p>
            <w:r>
              <w:t>Featured Listings</w:t>
            </w:r>
          </w:p>
        </w:tc>
        <w:tc>
          <w:tcPr>
            <w:tcW w:type="dxa" w:w="5112"/>
          </w:tcPr>
          <w:p>
            <w:r>
              <w:t>Clearly labeled paid placement</w:t>
            </w:r>
          </w:p>
        </w:tc>
      </w:tr>
      <w:tr>
        <w:tc>
          <w:tcPr>
            <w:tcW w:type="dxa" w:w="5112"/>
          </w:tcPr>
          <w:p>
            <w:r>
              <w:t>Project Promotion</w:t>
            </w:r>
          </w:p>
        </w:tc>
        <w:tc>
          <w:tcPr>
            <w:tcW w:type="dxa" w:w="5112"/>
          </w:tcPr>
          <w:p>
            <w:r>
              <w:t>Project launch campaigns</w:t>
            </w:r>
          </w:p>
        </w:tc>
      </w:tr>
      <w:tr>
        <w:tc>
          <w:tcPr>
            <w:tcW w:type="dxa" w:w="5112"/>
          </w:tcPr>
          <w:p>
            <w:r>
              <w:t>Lead Fee</w:t>
            </w:r>
          </w:p>
        </w:tc>
        <w:tc>
          <w:tcPr>
            <w:tcW w:type="dxa" w:w="5112"/>
          </w:tcPr>
          <w:p>
            <w:r>
              <w:t>Optional qualified-lead model</w:t>
            </w:r>
          </w:p>
        </w:tc>
      </w:tr>
      <w:tr>
        <w:tc>
          <w:tcPr>
            <w:tcW w:type="dxa" w:w="5112"/>
          </w:tcPr>
          <w:p>
            <w:r>
              <w:t>Premium AI Reports</w:t>
            </w:r>
          </w:p>
        </w:tc>
        <w:tc>
          <w:tcPr>
            <w:tcW w:type="dxa" w:w="5112"/>
          </w:tcPr>
          <w:p>
            <w:r>
              <w:t>Advanced investment/neighborhood reports</w:t>
            </w:r>
          </w:p>
        </w:tc>
      </w:tr>
      <w:tr>
        <w:tc>
          <w:tcPr>
            <w:tcW w:type="dxa" w:w="5112"/>
          </w:tcPr>
          <w:p>
            <w:r>
              <w:t>Enterprise API</w:t>
            </w:r>
          </w:p>
        </w:tc>
        <w:tc>
          <w:tcPr>
            <w:tcW w:type="dxa" w:w="5112"/>
          </w:tcPr>
          <w:p>
            <w:r>
              <w:t>Future developer/agency integration</w:t>
            </w:r>
          </w:p>
        </w:tc>
      </w:tr>
    </w:tbl>
    <w:p/>
    <w:p>
      <w:r>
        <w:t>Do not design the business around selling personal customer data. Market analytics should be aggregated and privacy-preserving.</w:t>
      </w:r>
    </w:p>
    <w:p>
      <w:pPr>
        <w:pStyle w:val="Heading1"/>
      </w:pPr>
      <w:r>
        <w:t>37. Trust &amp; Verification Badges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Badge</w:t>
            </w:r>
          </w:p>
        </w:tc>
        <w:tc>
          <w:tcPr>
            <w:tcW w:type="dxa" w:w="5112"/>
            <w:vAlign w:val="center"/>
          </w:tcPr>
          <w:p>
            <w:r>
              <w:rPr>
                <w:b/>
              </w:rPr>
              <w:t>Meaning</w:t>
            </w:r>
          </w:p>
        </w:tc>
      </w:tr>
      <w:tr>
        <w:tc>
          <w:tcPr>
            <w:tcW w:type="dxa" w:w="5112"/>
          </w:tcPr>
          <w:p>
            <w:r>
              <w:t>Identity Verified</w:t>
            </w:r>
          </w:p>
        </w:tc>
        <w:tc>
          <w:tcPr>
            <w:tcW w:type="dxa" w:w="5112"/>
          </w:tcPr>
          <w:p>
            <w:r>
              <w:t>Defined identity/business checks completed</w:t>
            </w:r>
          </w:p>
        </w:tc>
      </w:tr>
      <w:tr>
        <w:tc>
          <w:tcPr>
            <w:tcW w:type="dxa" w:w="5112"/>
          </w:tcPr>
          <w:p>
            <w:r>
              <w:t>Listing Verified</w:t>
            </w:r>
          </w:p>
        </w:tc>
        <w:tc>
          <w:tcPr>
            <w:tcW w:type="dxa" w:w="5112"/>
          </w:tcPr>
          <w:p>
            <w:r>
              <w:t>Defined listing checks completed; scope shown</w:t>
            </w:r>
          </w:p>
        </w:tc>
      </w:tr>
      <w:tr>
        <w:tc>
          <w:tcPr>
            <w:tcW w:type="dxa" w:w="5112"/>
          </w:tcPr>
          <w:p>
            <w:r>
              <w:t>Project Documents Reviewed</w:t>
            </w:r>
          </w:p>
        </w:tc>
        <w:tc>
          <w:tcPr>
            <w:tcW w:type="dxa" w:w="5112"/>
          </w:tcPr>
          <w:p>
            <w:r>
              <w:t>Specified project documents reviewed</w:t>
            </w:r>
          </w:p>
        </w:tc>
      </w:tr>
      <w:tr>
        <w:tc>
          <w:tcPr>
            <w:tcW w:type="dxa" w:w="5112"/>
          </w:tcPr>
          <w:p>
            <w:r>
              <w:t>Site Visited</w:t>
            </w:r>
          </w:p>
        </w:tc>
        <w:tc>
          <w:tcPr>
            <w:tcW w:type="dxa" w:w="5112"/>
          </w:tcPr>
          <w:p>
            <w:r>
              <w:t>Physical visit completed on stated date</w:t>
            </w:r>
          </w:p>
        </w:tc>
      </w:tr>
      <w:tr>
        <w:tc>
          <w:tcPr>
            <w:tcW w:type="dxa" w:w="5112"/>
          </w:tcPr>
          <w:p>
            <w:r>
              <w:t>Official Source Checked</w:t>
            </w:r>
          </w:p>
        </w:tc>
        <w:tc>
          <w:tcPr>
            <w:tcW w:type="dxa" w:w="5112"/>
          </w:tcPr>
          <w:p>
            <w:r>
              <w:t>Specified official/public source checked on stated date</w:t>
            </w:r>
          </w:p>
        </w:tc>
      </w:tr>
      <w:tr>
        <w:tc>
          <w:tcPr>
            <w:tcW w:type="dxa" w:w="5112"/>
          </w:tcPr>
          <w:p>
            <w:r>
              <w:t>Verification Report Available</w:t>
            </w:r>
          </w:p>
        </w:tc>
        <w:tc>
          <w:tcPr>
            <w:tcW w:type="dxa" w:w="5112"/>
          </w:tcPr>
          <w:p>
            <w:r>
              <w:t>Defined report available</w:t>
            </w:r>
          </w:p>
        </w:tc>
      </w:tr>
      <w:tr>
        <w:tc>
          <w:tcPr>
            <w:tcW w:type="dxa" w:w="5112"/>
          </w:tcPr>
          <w:p>
            <w:r>
              <w:t>No Badge</w:t>
            </w:r>
          </w:p>
        </w:tc>
        <w:tc>
          <w:tcPr>
            <w:tcW w:type="dxa" w:w="5112"/>
          </w:tcPr>
          <w:p>
            <w:r>
              <w:t>No verification claim implied</w:t>
            </w:r>
          </w:p>
        </w:tc>
      </w:tr>
    </w:tbl>
    <w:p/>
    <w:p>
      <w:r>
        <w:t>Every badge opens details showing scope, date, reviewer and limitations. Avoid a single green “100% Verified” label.</w:t>
      </w:r>
    </w:p>
    <w:p>
      <w:pPr>
        <w:pStyle w:val="Heading1"/>
      </w:pPr>
      <w:r>
        <w:t>38. Admin &amp; Moderation</w:t>
      </w:r>
    </w:p>
    <w:p>
      <w:pPr>
        <w:pStyle w:val="ListBullet"/>
      </w:pPr>
      <w:r>
        <w:t>Approve/reject agents and developers</w:t>
      </w:r>
    </w:p>
    <w:p>
      <w:pPr>
        <w:pStyle w:val="ListBullet"/>
      </w:pPr>
      <w:r>
        <w:t>Review project submissions</w:t>
      </w:r>
    </w:p>
    <w:p>
      <w:pPr>
        <w:pStyle w:val="ListBullet"/>
      </w:pPr>
      <w:r>
        <w:t>Moderate listings/images</w:t>
      </w:r>
    </w:p>
    <w:p>
      <w:pPr>
        <w:pStyle w:val="ListBullet"/>
      </w:pPr>
      <w:r>
        <w:t>Review duplicate listings</w:t>
      </w:r>
    </w:p>
    <w:p>
      <w:pPr>
        <w:pStyle w:val="ListBullet"/>
      </w:pPr>
      <w:r>
        <w:t>Manage verification specialists</w:t>
      </w:r>
    </w:p>
    <w:p>
      <w:pPr>
        <w:pStyle w:val="ListBullet"/>
      </w:pPr>
      <w:r>
        <w:t>Configure province/authority checklists</w:t>
      </w:r>
    </w:p>
    <w:p>
      <w:pPr>
        <w:pStyle w:val="ListBullet"/>
      </w:pPr>
      <w:r>
        <w:t>Review verification reports</w:t>
      </w:r>
    </w:p>
    <w:p>
      <w:pPr>
        <w:pStyle w:val="ListBullet"/>
      </w:pPr>
      <w:r>
        <w:t>Manage platform fees/refunds</w:t>
      </w:r>
    </w:p>
    <w:p>
      <w:pPr>
        <w:pStyle w:val="ListBullet"/>
      </w:pPr>
      <w:r>
        <w:t>Audit inventory changes</w:t>
      </w:r>
    </w:p>
    <w:p>
      <w:pPr>
        <w:pStyle w:val="ListBullet"/>
      </w:pPr>
      <w:r>
        <w:t>Version AI prompts/configuration</w:t>
      </w:r>
    </w:p>
    <w:p>
      <w:pPr>
        <w:pStyle w:val="ListBullet"/>
      </w:pPr>
      <w:r>
        <w:t>Manage data sources/API keys</w:t>
      </w:r>
    </w:p>
    <w:p>
      <w:pPr>
        <w:pStyle w:val="ListBullet"/>
      </w:pPr>
      <w:r>
        <w:t>Monitor failed jobs</w:t>
      </w:r>
    </w:p>
    <w:p>
      <w:pPr>
        <w:pStyle w:val="Heading1"/>
      </w:pPr>
      <w:r>
        <w:t>39. Security Requirements</w:t>
      </w:r>
    </w:p>
    <w:p>
      <w:pPr>
        <w:pStyle w:val="ListBullet"/>
      </w:pPr>
      <w:r>
        <w:t>OWASP-aligned web/API security</w:t>
      </w:r>
    </w:p>
    <w:p>
      <w:pPr>
        <w:pStyle w:val="ListBullet"/>
      </w:pPr>
      <w:r>
        <w:t>Organization-scoped RBAC</w:t>
      </w:r>
    </w:p>
    <w:p>
      <w:pPr>
        <w:pStyle w:val="ListBullet"/>
      </w:pPr>
      <w:r>
        <w:t>Secure private document storage</w:t>
      </w:r>
    </w:p>
    <w:p>
      <w:pPr>
        <w:pStyle w:val="ListBullet"/>
      </w:pPr>
      <w:r>
        <w:t>Encryption in transit/at rest</w:t>
      </w:r>
    </w:p>
    <w:p>
      <w:pPr>
        <w:pStyle w:val="ListBullet"/>
      </w:pPr>
      <w:r>
        <w:t>Authentication rate limiting</w:t>
      </w:r>
    </w:p>
    <w:p>
      <w:pPr>
        <w:pStyle w:val="ListBullet"/>
      </w:pPr>
      <w:r>
        <w:t>Malware scanning for uploads</w:t>
      </w:r>
    </w:p>
    <w:p>
      <w:pPr>
        <w:pStyle w:val="ListBullet"/>
      </w:pPr>
      <w:r>
        <w:t>Audit logs</w:t>
      </w:r>
    </w:p>
    <w:p>
      <w:pPr>
        <w:pStyle w:val="ListBullet"/>
      </w:pPr>
      <w:r>
        <w:t>PII minimization and retention</w:t>
      </w:r>
    </w:p>
    <w:p>
      <w:pPr>
        <w:pStyle w:val="ListBullet"/>
      </w:pPr>
      <w:r>
        <w:t>Separate customer-visible documents from private verification evidence</w:t>
      </w:r>
    </w:p>
    <w:p>
      <w:pPr>
        <w:pStyle w:val="ListBullet"/>
      </w:pPr>
      <w:r>
        <w:t>Backups and tested restore</w:t>
      </w:r>
    </w:p>
    <w:p>
      <w:pPr>
        <w:pStyle w:val="Heading1"/>
      </w:pPr>
      <w:r>
        <w:t>40. Privacy &amp; Consent</w:t>
      </w:r>
    </w:p>
    <w:p>
      <w:pPr>
        <w:pStyle w:val="ListBullet"/>
      </w:pPr>
      <w:r>
        <w:t>Obtain consent for non-essential analytics</w:t>
      </w:r>
    </w:p>
    <w:p>
      <w:pPr>
        <w:pStyle w:val="ListBullet"/>
      </w:pPr>
      <w:r>
        <w:t>Never expose individual search history to agents</w:t>
      </w:r>
    </w:p>
    <w:p>
      <w:pPr>
        <w:pStyle w:val="ListBullet"/>
      </w:pPr>
      <w:r>
        <w:t>Show only aggregated demand intelligence</w:t>
      </w:r>
    </w:p>
    <w:p>
      <w:pPr>
        <w:pStyle w:val="ListBullet"/>
      </w:pPr>
      <w:r>
        <w:t>Customer controls profile/contact preferences</w:t>
      </w:r>
    </w:p>
    <w:p>
      <w:pPr>
        <w:pStyle w:val="ListBullet"/>
      </w:pPr>
      <w:r>
        <w:t>Restrict verification evidence to authorized case participants</w:t>
      </w:r>
    </w:p>
    <w:p>
      <w:pPr>
        <w:pStyle w:val="ListBullet"/>
      </w:pPr>
      <w:r>
        <w:t>Define document retention/deletion workflows</w:t>
      </w:r>
    </w:p>
    <w:p>
      <w:pPr>
        <w:pStyle w:val="ListBullet"/>
      </w:pPr>
      <w:r>
        <w:t>Do not use CNIC/document images for AI training without appropriate lawful basis and consent</w:t>
      </w:r>
    </w:p>
    <w:p>
      <w:pPr>
        <w:pStyle w:val="Heading1"/>
      </w:pPr>
      <w:r>
        <w:t>41. MVP Web Screens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Screens</w:t>
            </w:r>
          </w:p>
        </w:tc>
      </w:tr>
      <w:tr>
        <w:tc>
          <w:tcPr>
            <w:tcW w:type="dxa" w:w="5112"/>
          </w:tcPr>
          <w:p>
            <w:r>
              <w:t>Public</w:t>
            </w:r>
          </w:p>
        </w:tc>
        <w:tc>
          <w:tcPr>
            <w:tcW w:type="dxa" w:w="5112"/>
          </w:tcPr>
          <w:p>
            <w:r>
              <w:t>Home, Search, Map, Property Detail, Project Detail, Unit Detail, Login/Register</w:t>
            </w:r>
          </w:p>
        </w:tc>
      </w:tr>
      <w:tr>
        <w:tc>
          <w:tcPr>
            <w:tcW w:type="dxa" w:w="5112"/>
          </w:tcPr>
          <w:p>
            <w:r>
              <w:t>Customer</w:t>
            </w:r>
          </w:p>
        </w:tc>
        <w:tc>
          <w:tcPr>
            <w:tcW w:type="dxa" w:w="5112"/>
          </w:tcPr>
          <w:p>
            <w:r>
              <w:t>Dashboard, AI Search, Saved, Compare, Inquiries, Verification Cases, Payment Plans, Notifications, Profile</w:t>
            </w:r>
          </w:p>
        </w:tc>
      </w:tr>
      <w:tr>
        <w:tc>
          <w:tcPr>
            <w:tcW w:type="dxa" w:w="5112"/>
          </w:tcPr>
          <w:p>
            <w:r>
              <w:t>Agent</w:t>
            </w:r>
          </w:p>
        </w:tc>
        <w:tc>
          <w:tcPr>
            <w:tcW w:type="dxa" w:w="5112"/>
          </w:tcPr>
          <w:p>
            <w:r>
              <w:t>Dashboard, Listings, Add/Edit Property, Leads, Demand, AI Listing Assistant, Verification Jobs</w:t>
            </w:r>
          </w:p>
        </w:tc>
      </w:tr>
      <w:tr>
        <w:tc>
          <w:tcPr>
            <w:tcW w:type="dxa" w:w="5112"/>
          </w:tcPr>
          <w:p>
            <w:r>
              <w:t>Developer</w:t>
            </w:r>
          </w:p>
        </w:tc>
        <w:tc>
          <w:tcPr>
            <w:tcW w:type="dxa" w:w="5112"/>
          </w:tcPr>
          <w:p>
            <w:r>
              <w:t>Dashboard, Projects, Inventory, Unit Detail, Price List, Payment Plans, Bookings, Collections, Demand</w:t>
            </w:r>
          </w:p>
        </w:tc>
      </w:tr>
      <w:tr>
        <w:tc>
          <w:tcPr>
            <w:tcW w:type="dxa" w:w="5112"/>
          </w:tcPr>
          <w:p>
            <w:r>
              <w:t>Admin</w:t>
            </w:r>
          </w:p>
        </w:tc>
        <w:tc>
          <w:tcPr>
            <w:tcW w:type="dxa" w:w="5112"/>
          </w:tcPr>
          <w:p>
            <w:r>
              <w:t>Dashboard, Users, Organizations, Listings, Projects, Inventory, Verification, Payments, AI/Data Sources, Audit</w:t>
            </w:r>
          </w:p>
        </w:tc>
      </w:tr>
    </w:tbl>
    <w:p/>
    <w:p>
      <w:pPr>
        <w:pStyle w:val="Heading1"/>
      </w:pPr>
      <w:r>
        <w:t>42. MVP Mobile Screens</w:t>
      </w:r>
    </w:p>
    <w:p>
      <w:pPr>
        <w:pStyle w:val="ListBullet"/>
      </w:pPr>
      <w:r>
        <w:t>Home</w:t>
      </w:r>
    </w:p>
    <w:p>
      <w:pPr>
        <w:pStyle w:val="ListBullet"/>
      </w:pPr>
      <w:r>
        <w:t>AI Search</w:t>
      </w:r>
    </w:p>
    <w:p>
      <w:pPr>
        <w:pStyle w:val="ListBullet"/>
      </w:pPr>
      <w:r>
        <w:t>Search Results</w:t>
      </w:r>
    </w:p>
    <w:p>
      <w:pPr>
        <w:pStyle w:val="ListBullet"/>
      </w:pPr>
      <w:r>
        <w:t>Map</w:t>
      </w:r>
    </w:p>
    <w:p>
      <w:pPr>
        <w:pStyle w:val="ListBullet"/>
      </w:pPr>
      <w:r>
        <w:t>Property Detail</w:t>
      </w:r>
    </w:p>
    <w:p>
      <w:pPr>
        <w:pStyle w:val="ListBullet"/>
      </w:pPr>
      <w:r>
        <w:t>Project Detail</w:t>
      </w:r>
    </w:p>
    <w:p>
      <w:pPr>
        <w:pStyle w:val="ListBullet"/>
      </w:pPr>
      <w:r>
        <w:t>Unit Detail</w:t>
      </w:r>
    </w:p>
    <w:p>
      <w:pPr>
        <w:pStyle w:val="ListBullet"/>
      </w:pPr>
      <w:r>
        <w:t>Compare</w:t>
      </w:r>
    </w:p>
    <w:p>
      <w:pPr>
        <w:pStyle w:val="ListBullet"/>
      </w:pPr>
      <w:r>
        <w:t>Saved</w:t>
      </w:r>
    </w:p>
    <w:p>
      <w:pPr>
        <w:pStyle w:val="ListBullet"/>
      </w:pPr>
      <w:r>
        <w:t>Inquiries</w:t>
      </w:r>
    </w:p>
    <w:p>
      <w:pPr>
        <w:pStyle w:val="ListBullet"/>
      </w:pPr>
      <w:r>
        <w:t>Verification Request/Tracking</w:t>
      </w:r>
    </w:p>
    <w:p>
      <w:pPr>
        <w:pStyle w:val="ListBullet"/>
      </w:pPr>
      <w:r>
        <w:t>Installment Schedule</w:t>
      </w:r>
    </w:p>
    <w:p>
      <w:pPr>
        <w:pStyle w:val="ListBullet"/>
      </w:pPr>
      <w:r>
        <w:t>Notifications</w:t>
      </w:r>
    </w:p>
    <w:p>
      <w:pPr>
        <w:pStyle w:val="ListBullet"/>
      </w:pPr>
      <w:r>
        <w:t>Profile</w:t>
      </w:r>
    </w:p>
    <w:p>
      <w:pPr>
        <w:pStyle w:val="ListBullet"/>
      </w:pPr>
      <w:r>
        <w:t>Agent Field Verification</w:t>
      </w:r>
    </w:p>
    <w:p>
      <w:pPr>
        <w:pStyle w:val="ListBullet"/>
      </w:pPr>
      <w:r>
        <w:t>Developer Inventory</w:t>
      </w:r>
    </w:p>
    <w:p>
      <w:pPr>
        <w:pStyle w:val="Heading1"/>
      </w:pPr>
      <w:r>
        <w:t>43. Antigravity Build Instructions</w:t>
      </w:r>
    </w:p>
    <w:p>
      <w:r>
        <w:t>Implement the product in vertical slices. Do not build every table and screen before making the first end-to-end flow work.</w:t>
      </w:r>
    </w:p>
    <w:p>
      <w:pPr>
        <w:pStyle w:val="Heading2"/>
      </w:pPr>
      <w:r>
        <w:t>Phase A — Foundation</w:t>
      </w:r>
    </w:p>
    <w:p>
      <w:pPr>
        <w:pStyle w:val="ListBullet"/>
      </w:pPr>
      <w:r>
        <w:t>Repository and coding standards</w:t>
      </w:r>
    </w:p>
    <w:p>
      <w:pPr>
        <w:pStyle w:val="ListBullet"/>
      </w:pPr>
      <w:r>
        <w:t>Next.js web shell</w:t>
      </w:r>
    </w:p>
    <w:p>
      <w:pPr>
        <w:pStyle w:val="ListBullet"/>
      </w:pPr>
      <w:r>
        <w:t>React Native/Expo shell</w:t>
      </w:r>
    </w:p>
    <w:p>
      <w:pPr>
        <w:pStyle w:val="ListBullet"/>
      </w:pPr>
      <w:r>
        <w:t>ASP.NET Core API</w:t>
      </w:r>
    </w:p>
    <w:p>
      <w:pPr>
        <w:pStyle w:val="ListBullet"/>
      </w:pPr>
      <w:r>
        <w:t>PostgreSQL/PostGIS</w:t>
      </w:r>
    </w:p>
    <w:p>
      <w:pPr>
        <w:pStyle w:val="ListBullet"/>
      </w:pPr>
      <w:r>
        <w:t>Authentication/RBAC</w:t>
      </w:r>
    </w:p>
    <w:p>
      <w:pPr>
        <w:pStyle w:val="ListBullet"/>
      </w:pPr>
      <w:r>
        <w:t>File storage</w:t>
      </w:r>
    </w:p>
    <w:p>
      <w:pPr>
        <w:pStyle w:val="ListBullet"/>
      </w:pPr>
      <w:r>
        <w:t>Audit logging</w:t>
      </w:r>
    </w:p>
    <w:p>
      <w:pPr>
        <w:pStyle w:val="ListBullet"/>
      </w:pPr>
      <w:r>
        <w:t>Docker/local development</w:t>
      </w:r>
    </w:p>
    <w:p>
      <w:pPr>
        <w:pStyle w:val="Heading2"/>
      </w:pPr>
      <w:r>
        <w:t>Phase B — Property MVP</w:t>
      </w:r>
    </w:p>
    <w:p>
      <w:pPr>
        <w:pStyle w:val="ListBullet"/>
      </w:pPr>
      <w:r>
        <w:t>Property CRUD</w:t>
      </w:r>
    </w:p>
    <w:p>
      <w:pPr>
        <w:pStyle w:val="ListBullet"/>
      </w:pPr>
      <w:r>
        <w:t>Media upload</w:t>
      </w:r>
    </w:p>
    <w:p>
      <w:pPr>
        <w:pStyle w:val="ListBullet"/>
      </w:pPr>
      <w:r>
        <w:t>Search/filter</w:t>
      </w:r>
    </w:p>
    <w:p>
      <w:pPr>
        <w:pStyle w:val="ListBullet"/>
      </w:pPr>
      <w:r>
        <w:t>Map</w:t>
      </w:r>
    </w:p>
    <w:p>
      <w:pPr>
        <w:pStyle w:val="ListBullet"/>
      </w:pPr>
      <w:r>
        <w:t>Property detail</w:t>
      </w:r>
    </w:p>
    <w:p>
      <w:pPr>
        <w:pStyle w:val="ListBullet"/>
      </w:pPr>
      <w:r>
        <w:t>Favorites</w:t>
      </w:r>
    </w:p>
    <w:p>
      <w:pPr>
        <w:pStyle w:val="ListBullet"/>
      </w:pPr>
      <w:r>
        <w:t>Inquiry</w:t>
      </w:r>
    </w:p>
    <w:p>
      <w:pPr>
        <w:pStyle w:val="ListBullet"/>
      </w:pPr>
      <w:r>
        <w:t>Agent dashboard</w:t>
      </w:r>
    </w:p>
    <w:p>
      <w:pPr>
        <w:pStyle w:val="Heading2"/>
      </w:pPr>
      <w:r>
        <w:t>Phase C — AI MVP</w:t>
      </w:r>
    </w:p>
    <w:p>
      <w:pPr>
        <w:pStyle w:val="ListBullet"/>
      </w:pPr>
      <w:r>
        <w:t>Image classification</w:t>
      </w:r>
    </w:p>
    <w:p>
      <w:pPr>
        <w:pStyle w:val="ListBullet"/>
      </w:pPr>
      <w:r>
        <w:t>AI listing draft</w:t>
      </w:r>
    </w:p>
    <w:p>
      <w:pPr>
        <w:pStyle w:val="ListBullet"/>
      </w:pPr>
      <w:r>
        <w:t>AI property summary</w:t>
      </w:r>
    </w:p>
    <w:p>
      <w:pPr>
        <w:pStyle w:val="ListBullet"/>
      </w:pPr>
      <w:r>
        <w:t>Natural-language search</w:t>
      </w:r>
    </w:p>
    <w:p>
      <w:pPr>
        <w:pStyle w:val="ListBullet"/>
      </w:pPr>
      <w:r>
        <w:t>Property matching</w:t>
      </w:r>
    </w:p>
    <w:p>
      <w:pPr>
        <w:pStyle w:val="ListBullet"/>
      </w:pPr>
      <w:r>
        <w:t>Rent/price scenario engine</w:t>
      </w:r>
    </w:p>
    <w:p>
      <w:pPr>
        <w:pStyle w:val="Heading2"/>
      </w:pPr>
      <w:r>
        <w:t>Phase D — Projects</w:t>
      </w:r>
    </w:p>
    <w:p>
      <w:pPr>
        <w:pStyle w:val="ListBullet"/>
      </w:pPr>
      <w:r>
        <w:t>Developer organization</w:t>
      </w:r>
    </w:p>
    <w:p>
      <w:pPr>
        <w:pStyle w:val="ListBullet"/>
      </w:pPr>
      <w:r>
        <w:t>Project/phase/block</w:t>
      </w:r>
    </w:p>
    <w:p>
      <w:pPr>
        <w:pStyle w:val="ListBullet"/>
      </w:pPr>
      <w:r>
        <w:t>Inventory</w:t>
      </w:r>
    </w:p>
    <w:p>
      <w:pPr>
        <w:pStyle w:val="ListBullet"/>
      </w:pPr>
      <w:r>
        <w:t>Unit status</w:t>
      </w:r>
    </w:p>
    <w:p>
      <w:pPr>
        <w:pStyle w:val="ListBullet"/>
      </w:pPr>
      <w:r>
        <w:t>Pricing</w:t>
      </w:r>
    </w:p>
    <w:p>
      <w:pPr>
        <w:pStyle w:val="ListBullet"/>
      </w:pPr>
      <w:r>
        <w:t>Payment-plan templates</w:t>
      </w:r>
    </w:p>
    <w:p>
      <w:pPr>
        <w:pStyle w:val="ListBullet"/>
      </w:pPr>
      <w:r>
        <w:t>Generated schedules</w:t>
      </w:r>
    </w:p>
    <w:p>
      <w:pPr>
        <w:pStyle w:val="ListBullet"/>
      </w:pPr>
      <w:r>
        <w:t>Booking</w:t>
      </w:r>
    </w:p>
    <w:p>
      <w:pPr>
        <w:pStyle w:val="Heading2"/>
      </w:pPr>
      <w:r>
        <w:t>Phase E — Verification</w:t>
      </w:r>
    </w:p>
    <w:p>
      <w:pPr>
        <w:pStyle w:val="ListBullet"/>
      </w:pPr>
      <w:r>
        <w:t>Verification service catalog</w:t>
      </w:r>
    </w:p>
    <w:p>
      <w:pPr>
        <w:pStyle w:val="ListBullet"/>
      </w:pPr>
      <w:r>
        <w:t>Request/payment</w:t>
      </w:r>
    </w:p>
    <w:p>
      <w:pPr>
        <w:pStyle w:val="ListBullet"/>
      </w:pPr>
      <w:r>
        <w:t>Assignment</w:t>
      </w:r>
    </w:p>
    <w:p>
      <w:pPr>
        <w:pStyle w:val="ListBullet"/>
      </w:pPr>
      <w:r>
        <w:t>Checklist</w:t>
      </w:r>
    </w:p>
    <w:p>
      <w:pPr>
        <w:pStyle w:val="ListBullet"/>
      </w:pPr>
      <w:r>
        <w:t>Document upload</w:t>
      </w:r>
    </w:p>
    <w:p>
      <w:pPr>
        <w:pStyle w:val="ListBullet"/>
      </w:pPr>
      <w:r>
        <w:t>Field evidence</w:t>
      </w:r>
    </w:p>
    <w:p>
      <w:pPr>
        <w:pStyle w:val="ListBullet"/>
      </w:pPr>
      <w:r>
        <w:t>Report generation</w:t>
      </w:r>
    </w:p>
    <w:p>
      <w:pPr>
        <w:pStyle w:val="ListBullet"/>
      </w:pPr>
      <w:r>
        <w:t>Customer tracking</w:t>
      </w:r>
    </w:p>
    <w:p>
      <w:pPr>
        <w:pStyle w:val="Heading2"/>
      </w:pPr>
      <w:r>
        <w:t>Phase F — Intelligence</w:t>
      </w:r>
    </w:p>
    <w:p>
      <w:pPr>
        <w:pStyle w:val="ListBullet"/>
      </w:pPr>
      <w:r>
        <w:t>Demand analytics</w:t>
      </w:r>
    </w:p>
    <w:p>
      <w:pPr>
        <w:pStyle w:val="ListBullet"/>
      </w:pPr>
      <w:r>
        <w:t>Agent daily brief</w:t>
      </w:r>
    </w:p>
    <w:p>
      <w:pPr>
        <w:pStyle w:val="ListBullet"/>
      </w:pPr>
      <w:r>
        <w:t>Developer demand dashboard</w:t>
      </w:r>
    </w:p>
    <w:p>
      <w:pPr>
        <w:pStyle w:val="ListBullet"/>
      </w:pPr>
      <w:r>
        <w:t>Neighborhood intelligence</w:t>
      </w:r>
    </w:p>
    <w:p>
      <w:pPr>
        <w:pStyle w:val="ListBullet"/>
      </w:pPr>
      <w:r>
        <w:t>Advanced investment analysis</w:t>
      </w:r>
    </w:p>
    <w:p>
      <w:pPr>
        <w:pStyle w:val="Heading2"/>
      </w:pPr>
      <w:r>
        <w:t>Phase G — Hardening</w:t>
      </w:r>
    </w:p>
    <w:p>
      <w:pPr>
        <w:pStyle w:val="ListBullet"/>
      </w:pPr>
      <w:r>
        <w:t>Security testing</w:t>
      </w:r>
    </w:p>
    <w:p>
      <w:pPr>
        <w:pStyle w:val="ListBullet"/>
      </w:pPr>
      <w:r>
        <w:t>Performance</w:t>
      </w:r>
    </w:p>
    <w:p>
      <w:pPr>
        <w:pStyle w:val="ListBullet"/>
      </w:pPr>
      <w:r>
        <w:t>Mobile offline verification</w:t>
      </w:r>
    </w:p>
    <w:p>
      <w:pPr>
        <w:pStyle w:val="ListBullet"/>
      </w:pPr>
      <w:r>
        <w:t>Notifications</w:t>
      </w:r>
    </w:p>
    <w:p>
      <w:pPr>
        <w:pStyle w:val="ListBullet"/>
      </w:pPr>
      <w:r>
        <w:t>Backup/restore</w:t>
      </w:r>
    </w:p>
    <w:p>
      <w:pPr>
        <w:pStyle w:val="ListBullet"/>
      </w:pPr>
      <w:r>
        <w:t>Monitoring</w:t>
      </w:r>
    </w:p>
    <w:p>
      <w:pPr>
        <w:pStyle w:val="ListBullet"/>
      </w:pPr>
      <w:r>
        <w:t>App-store preparation</w:t>
      </w:r>
    </w:p>
    <w:p>
      <w:pPr>
        <w:pStyle w:val="ListBullet"/>
      </w:pPr>
      <w:r>
        <w:t>Production deployment</w:t>
      </w:r>
    </w:p>
    <w:p>
      <w:pPr>
        <w:pStyle w:val="Heading1"/>
      </w:pPr>
      <w:r>
        <w:t>44. Antigravity Acceptance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Definition of Done</w:t>
            </w:r>
          </w:p>
        </w:tc>
      </w:tr>
      <w:tr>
        <w:tc>
          <w:tcPr>
            <w:tcW w:type="dxa" w:w="5112"/>
          </w:tcPr>
          <w:p>
            <w:r>
              <w:t>Property</w:t>
            </w:r>
          </w:p>
        </w:tc>
        <w:tc>
          <w:tcPr>
            <w:tcW w:type="dxa" w:w="5112"/>
          </w:tcPr>
          <w:p>
            <w:r>
              <w:t>Customer can search, open, save, compare and inquire.</w:t>
            </w:r>
          </w:p>
        </w:tc>
      </w:tr>
      <w:tr>
        <w:tc>
          <w:tcPr>
            <w:tcW w:type="dxa" w:w="5112"/>
          </w:tcPr>
          <w:p>
            <w:r>
              <w:t>AI Listing</w:t>
            </w:r>
          </w:p>
        </w:tc>
        <w:tc>
          <w:tcPr>
            <w:tcW w:type="dxa" w:w="5112"/>
          </w:tcPr>
          <w:p>
            <w:r>
              <w:t>Agent uploads photos and receives structured draft with AI fields clearly marked.</w:t>
            </w:r>
          </w:p>
        </w:tc>
      </w:tr>
      <w:tr>
        <w:tc>
          <w:tcPr>
            <w:tcW w:type="dxa" w:w="5112"/>
          </w:tcPr>
          <w:p>
            <w:r>
              <w:t>AI Search</w:t>
            </w:r>
          </w:p>
        </w:tc>
        <w:tc>
          <w:tcPr>
            <w:tcW w:type="dxa" w:w="5112"/>
          </w:tcPr>
          <w:p>
            <w:r>
              <w:t>Natural-language request converts into filters and returns relevant results.</w:t>
            </w:r>
          </w:p>
        </w:tc>
      </w:tr>
      <w:tr>
        <w:tc>
          <w:tcPr>
            <w:tcW w:type="dxa" w:w="5112"/>
          </w:tcPr>
          <w:p>
            <w:r>
              <w:t>Project</w:t>
            </w:r>
          </w:p>
        </w:tc>
        <w:tc>
          <w:tcPr>
            <w:tcW w:type="dxa" w:w="5112"/>
          </w:tcPr>
          <w:p>
            <w:r>
              <w:t>Developer can create project, phase/block and units.</w:t>
            </w:r>
          </w:p>
        </w:tc>
      </w:tr>
      <w:tr>
        <w:tc>
          <w:tcPr>
            <w:tcW w:type="dxa" w:w="5112"/>
          </w:tcPr>
          <w:p>
            <w:r>
              <w:t>Inventory</w:t>
            </w:r>
          </w:p>
        </w:tc>
        <w:tc>
          <w:tcPr>
            <w:tcW w:type="dxa" w:w="5112"/>
          </w:tcPr>
          <w:p>
            <w:r>
              <w:t>Unit status is concurrency-safe and audited.</w:t>
            </w:r>
          </w:p>
        </w:tc>
      </w:tr>
      <w:tr>
        <w:tc>
          <w:tcPr>
            <w:tcW w:type="dxa" w:w="5112"/>
          </w:tcPr>
          <w:p>
            <w:r>
              <w:t>Installments</w:t>
            </w:r>
          </w:p>
        </w:tc>
        <w:tc>
          <w:tcPr>
            <w:tcW w:type="dxa" w:w="5112"/>
          </w:tcPr>
          <w:p>
            <w:r>
              <w:t>Booking generates schedule and customer sees due/paid/remaining.</w:t>
            </w:r>
          </w:p>
        </w:tc>
      </w:tr>
      <w:tr>
        <w:tc>
          <w:tcPr>
            <w:tcW w:type="dxa" w:w="5112"/>
          </w:tcPr>
          <w:p>
            <w:r>
              <w:t>Verification</w:t>
            </w:r>
          </w:p>
        </w:tc>
        <w:tc>
          <w:tcPr>
            <w:tcW w:type="dxa" w:w="5112"/>
          </w:tcPr>
          <w:p>
            <w:r>
              <w:t>Customer can request, pay, track and receive a versioned report.</w:t>
            </w:r>
          </w:p>
        </w:tc>
      </w:tr>
      <w:tr>
        <w:tc>
          <w:tcPr>
            <w:tcW w:type="dxa" w:w="5112"/>
          </w:tcPr>
          <w:p>
            <w:r>
              <w:t>Field App</w:t>
            </w:r>
          </w:p>
        </w:tc>
        <w:tc>
          <w:tcPr>
            <w:tcW w:type="dxa" w:w="5112"/>
          </w:tcPr>
          <w:p>
            <w:r>
              <w:t>Specialist can capture evidence and sync after offline operation.</w:t>
            </w:r>
          </w:p>
        </w:tc>
      </w:tr>
      <w:tr>
        <w:tc>
          <w:tcPr>
            <w:tcW w:type="dxa" w:w="5112"/>
          </w:tcPr>
          <w:p>
            <w:r>
              <w:t>Analytics</w:t>
            </w:r>
          </w:p>
        </w:tc>
        <w:tc>
          <w:tcPr>
            <w:tcW w:type="dxa" w:w="5112"/>
          </w:tcPr>
          <w:p>
            <w:r>
              <w:t>Agent/developer sees demand and engagement metrics.</w:t>
            </w:r>
          </w:p>
        </w:tc>
      </w:tr>
      <w:tr>
        <w:tc>
          <w:tcPr>
            <w:tcW w:type="dxa" w:w="5112"/>
          </w:tcPr>
          <w:p>
            <w:r>
              <w:t>Security</w:t>
            </w:r>
          </w:p>
        </w:tc>
        <w:tc>
          <w:tcPr>
            <w:tcW w:type="dxa" w:w="5112"/>
          </w:tcPr>
          <w:p>
            <w:r>
              <w:t>Unauthorized users cannot access private documents or other organizations’ data.</w:t>
            </w:r>
          </w:p>
        </w:tc>
      </w:tr>
    </w:tbl>
    <w:p/>
    <w:p>
      <w:pPr>
        <w:pStyle w:val="Heading1"/>
      </w:pPr>
      <w:r>
        <w:t>45. End-to-End Example — Project Launch</w:t>
      </w:r>
    </w:p>
    <w:p>
      <w:r>
        <w:t>A developer launches a Lahore housing/apartment project. The developer creates the project, uploads master plan and approval-document metadata, creates blocks and imports units. Each unit has size, type, price and installment plan.</w:t>
      </w:r>
    </w:p>
    <w:p>
      <w:r>
        <w:t>A customer says: “I want a 5-marla plot in Lahore, budget PKR 1 crore, installment plan, possession within a reasonable period, and schools and markets nearby.” AI converts the request into structured filters. The system shows matching inventory, payment schedules and neighborhood information.</w:t>
      </w:r>
    </w:p>
    <w:p>
      <w:r>
        <w:t>The customer opens a unit and sees price, installment schedule, project document/status metadata, demand indicators and neighborhood intelligence. The customer requests verification. A specialist is assigned, performs defined checks and produces a report with evidence and limitations.</w:t>
      </w:r>
    </w:p>
    <w:p>
      <w:pPr>
        <w:pStyle w:val="Heading1"/>
      </w:pPr>
      <w:r>
        <w:t>46. End-to-End Example — Resale</w:t>
      </w:r>
    </w:p>
    <w:p>
      <w:r>
        <w:t>An owner uploads 12 photos of a 10-marla house in Lahore. AI classifies images, identifies missing media, drafts the description and requests confirmation of bedrooms, bathrooms and covered area. The owner publishes.</w:t>
      </w:r>
    </w:p>
    <w:p>
      <w:r>
        <w:t>Customers view the property. The system measures views, saves and inquiries and aggregates matching searches. The agent sees demand and receives recommendations to improve media or review pricing against available comparable data.</w:t>
      </w:r>
    </w:p>
    <w:p>
      <w:r>
        <w:t>A buyer requests verification. The case is assigned to an approved specialist and the customer receives a structured report instead of an unexplained verification badge.</w:t>
      </w:r>
    </w:p>
    <w:p>
      <w:pPr>
        <w:pStyle w:val="Heading1"/>
      </w:pPr>
      <w:r>
        <w:t>47. Future Features — Do Not Build in MVP</w:t>
      </w:r>
    </w:p>
    <w:p>
      <w:pPr>
        <w:pStyle w:val="ListBullet"/>
      </w:pPr>
      <w:r>
        <w:t>Full transaction/escrow platform</w:t>
      </w:r>
    </w:p>
    <w:p>
      <w:pPr>
        <w:pStyle w:val="ListBullet"/>
      </w:pPr>
      <w:r>
        <w:t>Mortgage/financing origination</w:t>
      </w:r>
    </w:p>
    <w:p>
      <w:pPr>
        <w:pStyle w:val="ListBullet"/>
      </w:pPr>
      <w:r>
        <w:t>Automated legal title opinion</w:t>
      </w:r>
    </w:p>
    <w:p>
      <w:pPr>
        <w:pStyle w:val="ListBullet"/>
      </w:pPr>
      <w:r>
        <w:t>Blockchain title records</w:t>
      </w:r>
    </w:p>
    <w:p>
      <w:pPr>
        <w:pStyle w:val="ListBullet"/>
      </w:pPr>
      <w:r>
        <w:t>Full property-management ERP</w:t>
      </w:r>
    </w:p>
    <w:p>
      <w:pPr>
        <w:pStyle w:val="ListBullet"/>
      </w:pPr>
      <w:r>
        <w:t>Construction management</w:t>
      </w:r>
    </w:p>
    <w:p>
      <w:pPr>
        <w:pStyle w:val="ListBullet"/>
      </w:pPr>
      <w:r>
        <w:t>Tenant rent collection</w:t>
      </w:r>
    </w:p>
    <w:p>
      <w:pPr>
        <w:pStyle w:val="ListBullet"/>
      </w:pPr>
      <w:r>
        <w:t>Social network</w:t>
      </w:r>
    </w:p>
    <w:p>
      <w:pPr>
        <w:pStyle w:val="ListBullet"/>
      </w:pPr>
      <w:r>
        <w:t>Autonomous buying/selling agents</w:t>
      </w:r>
    </w:p>
    <w:p>
      <w:pPr>
        <w:pStyle w:val="ListBullet"/>
      </w:pPr>
      <w:r>
        <w:t>Complex microservices</w:t>
      </w:r>
    </w:p>
    <w:p>
      <w:pPr>
        <w:pStyle w:val="ListBullet"/>
      </w:pPr>
      <w:r>
        <w:t>Training custom foundation models</w:t>
      </w:r>
    </w:p>
    <w:p>
      <w:pPr>
        <w:pStyle w:val="Heading1"/>
      </w:pPr>
      <w:r>
        <w:t>48. Recommended Initial Geography</w:t>
      </w:r>
    </w:p>
    <w:p>
      <w:r>
        <w:t>Start with one or two cities to build data quality and operational discipline. Lahore is a practical starting market, with Islamabad/Rawalpindi and Karachi as subsequent expansion markets. Verification and development-approval data must remain jurisdiction-aware.</w:t>
      </w:r>
    </w:p>
    <w:p>
      <w:r>
        <w:t>For Punjab, design an authority adapter for PLRA and relevant development authorities. PLRA currently lists services including Fard, Registry, mutation-related services and housing-scheme status. citeturn0search3turn0search11</w:t>
      </w:r>
    </w:p>
    <w:p>
      <w:r>
        <w:t>For Rawalpindi-area projects, maintain authority-specific project status because RDA publishes approval/status lists. citeturn0search24turn0search25</w:t>
      </w:r>
    </w:p>
    <w:p>
      <w:r>
        <w:t>For Sindh/Karachi expansion, support Board of Revenue Sindh sources and preserve the authority’s limitations around online information versus certified documents. citeturn0search2turn0search9</w:t>
      </w:r>
    </w:p>
    <w:p>
      <w:pPr>
        <w:pStyle w:val="Heading1"/>
      </w:pPr>
      <w:r>
        <w:t>49. Product KPIs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KPI</w:t>
            </w:r>
          </w:p>
        </w:tc>
        <w:tc>
          <w:tcPr>
            <w:tcW w:type="dxa" w:w="5112"/>
            <w:vAlign w:val="center"/>
          </w:tcPr>
          <w:p>
            <w:r>
              <w:rPr>
                <w:b/>
              </w:rPr>
              <w:t>Why It Matters</w:t>
            </w:r>
          </w:p>
        </w:tc>
      </w:tr>
      <w:tr>
        <w:tc>
          <w:tcPr>
            <w:tcW w:type="dxa" w:w="5112"/>
          </w:tcPr>
          <w:p>
            <w:r>
              <w:t>Search → Property View</w:t>
            </w:r>
          </w:p>
        </w:tc>
        <w:tc>
          <w:tcPr>
            <w:tcW w:type="dxa" w:w="5112"/>
          </w:tcPr>
          <w:p>
            <w:r>
              <w:t>Search quality</w:t>
            </w:r>
          </w:p>
        </w:tc>
      </w:tr>
      <w:tr>
        <w:tc>
          <w:tcPr>
            <w:tcW w:type="dxa" w:w="5112"/>
          </w:tcPr>
          <w:p>
            <w:r>
              <w:t>Property View → Save</w:t>
            </w:r>
          </w:p>
        </w:tc>
        <w:tc>
          <w:tcPr>
            <w:tcW w:type="dxa" w:w="5112"/>
          </w:tcPr>
          <w:p>
            <w:r>
              <w:t>Relevance</w:t>
            </w:r>
          </w:p>
        </w:tc>
      </w:tr>
      <w:tr>
        <w:tc>
          <w:tcPr>
            <w:tcW w:type="dxa" w:w="5112"/>
          </w:tcPr>
          <w:p>
            <w:r>
              <w:t>Property View → Inquiry</w:t>
            </w:r>
          </w:p>
        </w:tc>
        <w:tc>
          <w:tcPr>
            <w:tcW w:type="dxa" w:w="5112"/>
          </w:tcPr>
          <w:p>
            <w:r>
              <w:t>Commercial intent</w:t>
            </w:r>
          </w:p>
        </w:tc>
      </w:tr>
      <w:tr>
        <w:tc>
          <w:tcPr>
            <w:tcW w:type="dxa" w:w="5112"/>
          </w:tcPr>
          <w:p>
            <w:r>
              <w:t>Verification Requests / 1,000 Views</w:t>
            </w:r>
          </w:p>
        </w:tc>
        <w:tc>
          <w:tcPr>
            <w:tcW w:type="dxa" w:w="5112"/>
          </w:tcPr>
          <w:p>
            <w:r>
              <w:t>Trust-service demand</w:t>
            </w:r>
          </w:p>
        </w:tc>
      </w:tr>
      <w:tr>
        <w:tc>
          <w:tcPr>
            <w:tcW w:type="dxa" w:w="5112"/>
          </w:tcPr>
          <w:p>
            <w:r>
              <w:t>Verification Completion SLA</w:t>
            </w:r>
          </w:p>
        </w:tc>
        <w:tc>
          <w:tcPr>
            <w:tcW w:type="dxa" w:w="5112"/>
          </w:tcPr>
          <w:p>
            <w:r>
              <w:t>Operational quality</w:t>
            </w:r>
          </w:p>
        </w:tc>
      </w:tr>
      <w:tr>
        <w:tc>
          <w:tcPr>
            <w:tcW w:type="dxa" w:w="5112"/>
          </w:tcPr>
          <w:p>
            <w:r>
              <w:t>AI Search Success Rate</w:t>
            </w:r>
          </w:p>
        </w:tc>
        <w:tc>
          <w:tcPr>
            <w:tcW w:type="dxa" w:w="5112"/>
          </w:tcPr>
          <w:p>
            <w:r>
              <w:t>AI usefulness</w:t>
            </w:r>
          </w:p>
        </w:tc>
      </w:tr>
      <w:tr>
        <w:tc>
          <w:tcPr>
            <w:tcW w:type="dxa" w:w="5112"/>
          </w:tcPr>
          <w:p>
            <w:r>
              <w:t>AI Match Acceptance</w:t>
            </w:r>
          </w:p>
        </w:tc>
        <w:tc>
          <w:tcPr>
            <w:tcW w:type="dxa" w:w="5112"/>
          </w:tcPr>
          <w:p>
            <w:r>
              <w:t>Recommendation quality</w:t>
            </w:r>
          </w:p>
        </w:tc>
      </w:tr>
      <w:tr>
        <w:tc>
          <w:tcPr>
            <w:tcW w:type="dxa" w:w="5112"/>
          </w:tcPr>
          <w:p>
            <w:r>
              <w:t>Listing Completeness</w:t>
            </w:r>
          </w:p>
        </w:tc>
        <w:tc>
          <w:tcPr>
            <w:tcW w:type="dxa" w:w="5112"/>
          </w:tcPr>
          <w:p>
            <w:r>
              <w:t>Supply quality</w:t>
            </w:r>
          </w:p>
        </w:tc>
      </w:tr>
      <w:tr>
        <w:tc>
          <w:tcPr>
            <w:tcW w:type="dxa" w:w="5112"/>
          </w:tcPr>
          <w:p>
            <w:r>
              <w:t>Project Inventory Accuracy</w:t>
            </w:r>
          </w:p>
        </w:tc>
        <w:tc>
          <w:tcPr>
            <w:tcW w:type="dxa" w:w="5112"/>
          </w:tcPr>
          <w:p>
            <w:r>
              <w:t>Developer trust</w:t>
            </w:r>
          </w:p>
        </w:tc>
      </w:tr>
      <w:tr>
        <w:tc>
          <w:tcPr>
            <w:tcW w:type="dxa" w:w="5112"/>
          </w:tcPr>
          <w:p>
            <w:r>
              <w:t>Installment Collection Accuracy</w:t>
            </w:r>
          </w:p>
        </w:tc>
        <w:tc>
          <w:tcPr>
            <w:tcW w:type="dxa" w:w="5112"/>
          </w:tcPr>
          <w:p>
            <w:r>
              <w:t>Financial module quality</w:t>
            </w:r>
          </w:p>
        </w:tc>
      </w:tr>
      <w:tr>
        <w:tc>
          <w:tcPr>
            <w:tcW w:type="dxa" w:w="5112"/>
          </w:tcPr>
          <w:p>
            <w:r>
              <w:t>Repeat Monthly Users</w:t>
            </w:r>
          </w:p>
        </w:tc>
        <w:tc>
          <w:tcPr>
            <w:tcW w:type="dxa" w:w="5112"/>
          </w:tcPr>
          <w:p>
            <w:r>
              <w:t>Product value</w:t>
            </w:r>
          </w:p>
        </w:tc>
      </w:tr>
      <w:tr>
        <w:tc>
          <w:tcPr>
            <w:tcW w:type="dxa" w:w="5112"/>
          </w:tcPr>
          <w:p>
            <w:r>
              <w:t>Agent Response Time</w:t>
            </w:r>
          </w:p>
        </w:tc>
        <w:tc>
          <w:tcPr>
            <w:tcW w:type="dxa" w:w="5112"/>
          </w:tcPr>
          <w:p>
            <w:r>
              <w:t>Lead quality</w:t>
            </w:r>
          </w:p>
        </w:tc>
      </w:tr>
    </w:tbl>
    <w:p/>
    <w:p>
      <w:pPr>
        <w:pStyle w:val="Heading1"/>
      </w:pPr>
      <w:r>
        <w:t>50. Final Product Definition</w:t>
      </w:r>
    </w:p>
    <w:p>
      <w:r>
        <w:t>PropertyIQ AI Pakistan should be built as a focused AI real-estate intelligence platform rather than a large generic property portal.</w:t>
      </w:r>
    </w:p>
    <w:p>
      <w:r>
        <w:t>The first release should prove five things:</w:t>
      </w:r>
    </w:p>
    <w:p>
      <w:pPr>
        <w:pStyle w:val="ListNumber"/>
      </w:pPr>
      <w:r>
        <w:t>People can find relevant properties/projects faster through normal and AI search.</w:t>
      </w:r>
    </w:p>
    <w:p>
      <w:pPr>
        <w:pStyle w:val="ListNumber"/>
      </w:pPr>
      <w:r>
        <w:t>AI can convert weak listing data into useful structured property intelligence.</w:t>
      </w:r>
    </w:p>
    <w:p>
      <w:pPr>
        <w:pStyle w:val="ListNumber"/>
      </w:pPr>
      <w:r>
        <w:t>Developers can maintain real project inventory and installment plans.</w:t>
      </w:r>
    </w:p>
    <w:p>
      <w:pPr>
        <w:pStyle w:val="ListNumber"/>
      </w:pPr>
      <w:r>
        <w:t>Customers will pay for a transparent, evidence-based verification service.</w:t>
      </w:r>
    </w:p>
    <w:p>
      <w:pPr>
        <w:pStyle w:val="ListNumber"/>
      </w:pPr>
      <w:r>
        <w:t>Aggregated search behavior can create useful demand intelligence for agents and developers.</w:t>
      </w:r>
    </w:p>
    <w:p>
      <w:r>
        <w:t>If these behaviors work, the platform has a foundation for richer valuation, financing, official integrations, transaction services, rental intelligence and broader Pakistan coverage.</w:t>
      </w:r>
    </w:p>
    <w:p>
      <w:pPr>
        <w:pStyle w:val="Heading1"/>
      </w:pPr>
      <w:r>
        <w:t>51. Antigravity Master Build Prompt</w:t>
      </w:r>
    </w:p>
    <w:p>
      <w:pPr>
        <w:pStyle w:val="Callout"/>
      </w:pPr>
      <w:r>
        <w:t>Build PropertyIQ AI Pakistan as a production-ready modular real-estate intelligence platform from this specification. Start with the MVP and implement vertical slices. Use Next.js + TypeScript for web, React Native + Expo for mobile, ASP.NET Core Web API for the core backend, Python/FastAPI for AI services, PostgreSQL + PostGIS + pgvector for data/search, and secure object storage for media/documents. Use a modular monolith for core business logic. Implement multi-organization RBAC, audit logging, document security, project inventory concurrency, installment schedules, verification cases and versioned reports. AI outputs must be schema-validated and clearly labeled as estimates where appropriate. Do not fabricate official approvals, ownership, market values or legal conclusions. Create clean APIs and reusable domain models so official-source integrations can be added later. Build responsive UI, mobile-first customer flows, agent field verification and developer inventory workflows. Follow the acceptance criteria in this document. Deliver migrations, seed data, API documentation, tests, Docker/local setup, environment configuration and deployment documentation.</w:t>
      </w:r>
    </w:p>
    <w:p>
      <w:pPr>
        <w:pStyle w:val="Heading1"/>
      </w:pPr>
      <w:r>
        <w:t>52. Reference Notes</w:t>
      </w:r>
    </w:p>
    <w:p>
      <w:r>
        <w:t>Official sources consulted for the Pakistan-oriented verification design should be rechecked during implementation because government services and procedures can change.</w:t>
      </w:r>
    </w:p>
    <w:p>
      <w:r>
        <w:t>Punjab Land Records Authority — land records, Fard, Registry, mutation and related services. citeturn0search3turn0search0turn0search11turn0search12</w:t>
      </w:r>
    </w:p>
    <w:p>
      <w:r>
        <w:t>Punjab Land Records Authority — Green Property Certificate information. citeturn0search4</w:t>
      </w:r>
    </w:p>
    <w:p>
      <w:r>
        <w:t>Board of Revenue Sindh — digital land administration and property registers. citeturn0search2turn0search9</w:t>
      </w:r>
    </w:p>
    <w:p>
      <w:r>
        <w:t>Rawalpindi Development Authority — housing-scheme approval/status lists. citeturn0search24turn0search25</w:t>
      </w:r>
    </w:p>
    <w:p>
      <w:r>
        <w:t>This is a software/product specification, not legal advice. Property transactions and verification workflows should be reviewed with qualified Pakistan legal/property professionals before commercial launch.</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PropertyIQ AI Pakistan • Product &amp; Technical Specification • Antigravity Build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